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00:00:00,100 --&gt; 00:00:09,620 [Stav]</w:t>
      </w:r>
    </w:p>
    <w:p>
      <w:r>
        <w:rPr>
          <w:sz w:val="22"/>
        </w:rPr>
        <w:t xml:space="preserve">[מוזיקה קצבית] הסכתוס </w:t>
      </w:r>
    </w:p>
    <w:p/>
    <w:p>
      <w:r>
        <w:rPr>
          <w:b/>
          <w:sz w:val="22"/>
        </w:rPr>
        <w:t>00:00:09,620 --&gt; 00:00:11,150 [NADA]</w:t>
      </w:r>
    </w:p>
    <w:p>
      <w:r>
        <w:rPr>
          <w:sz w:val="22"/>
        </w:rPr>
        <w:t xml:space="preserve">עם סתיו פלטינג'ב </w:t>
      </w:r>
    </w:p>
    <w:p/>
    <w:p>
      <w:r>
        <w:rPr>
          <w:b/>
          <w:sz w:val="22"/>
        </w:rPr>
        <w:t>00:00:11,150 --&gt; 00:00:13,240 [Stav]</w:t>
      </w:r>
    </w:p>
    <w:p>
      <w:r>
        <w:rPr>
          <w:sz w:val="22"/>
        </w:rPr>
        <w:t xml:space="preserve">ותמר הוכשטטר. </w:t>
      </w:r>
    </w:p>
    <w:p/>
    <w:p>
      <w:r>
        <w:rPr>
          <w:b/>
          <w:sz w:val="22"/>
        </w:rPr>
        <w:t>00:00:13,240 --&gt; 00:00:16,219 [NADA]</w:t>
      </w:r>
    </w:p>
    <w:p>
      <w:r>
        <w:rPr>
          <w:sz w:val="22"/>
        </w:rPr>
        <w:t xml:space="preserve">אה זאת אומרת נדה, ממציאת הקישופון. </w:t>
      </w:r>
    </w:p>
    <w:p/>
    <w:p>
      <w:r>
        <w:rPr>
          <w:b/>
          <w:sz w:val="22"/>
        </w:rPr>
        <w:t>00:00:16,219 --&gt; 00:00:17,740 [Stav]</w:t>
      </w:r>
    </w:p>
    <w:p>
      <w:r>
        <w:rPr>
          <w:sz w:val="22"/>
        </w:rPr>
        <w:t xml:space="preserve">נדה זה כישוף. </w:t>
      </w:r>
    </w:p>
    <w:p/>
    <w:p>
      <w:r>
        <w:rPr>
          <w:b/>
          <w:sz w:val="22"/>
        </w:rPr>
        <w:t>00:00:17,740 --&gt; 00:00:20,160 [NADA]</w:t>
      </w:r>
    </w:p>
    <w:p>
      <w:r>
        <w:rPr>
          <w:sz w:val="22"/>
        </w:rPr>
        <w:t xml:space="preserve">את כישוף. </w:t>
      </w:r>
    </w:p>
    <w:p/>
    <w:p>
      <w:r>
        <w:rPr>
          <w:b/>
          <w:sz w:val="22"/>
        </w:rPr>
        <w:t>00:00:20,160 --&gt; 00:00:21,350 [Stav]</w:t>
      </w:r>
    </w:p>
    <w:p>
      <w:r>
        <w:rPr>
          <w:sz w:val="22"/>
        </w:rPr>
        <w:t xml:space="preserve">[מוזיקה קצבית] </w:t>
      </w:r>
    </w:p>
    <w:p/>
    <w:p>
      <w:r>
        <w:rPr>
          <w:b/>
          <w:sz w:val="22"/>
        </w:rPr>
        <w:t>00:00:21,350 --&gt; 00:00:26,400 [NADA]</w:t>
      </w:r>
    </w:p>
    <w:p>
      <w:r>
        <w:rPr>
          <w:sz w:val="22"/>
        </w:rPr>
        <w:t xml:space="preserve">הסכתוס הסכת הילדים של הארץ. </w:t>
      </w:r>
    </w:p>
    <w:p/>
    <w:p>
      <w:r>
        <w:rPr>
          <w:b/>
          <w:sz w:val="22"/>
        </w:rPr>
        <w:t>00:00:26,400 --&gt; 00:01:18,260 [NADA]</w:t>
      </w:r>
    </w:p>
    <w:p>
      <w:r>
        <w:rPr>
          <w:sz w:val="22"/>
        </w:rPr>
        <w:t xml:space="preserve">שלום ילדות וילדים. כאן נדה, נדה הנשארת. נדה שכל יום עושה בדיוק אותו דבר. [מוזיקה קצבית] נדה המשועממת. אבל כל זה עומד להשתנות כי היום יש לנו פרק על הפכים. או במילים אחרות איך להפוך משהו אה למשהו יאיי, להיטוס. [מוזיקה קצבית] למשל, כאן מולי נמצאת מברשת שיניים בצבע סגול חום. מברשת שכל יום עושה בדיוק אותו דבר. [מברשת שיניים] מצחצחת את השיניים של סתיו. כל בוקר וכל ערב מצחצחת את השיניים של סתיו וחוץ מזה כלום. זאת פעם ראשונה שהיא מבקרת במטבח אפילו. [צחוק] המברשת בטח מתרגשת. </w:t>
      </w:r>
    </w:p>
    <w:p/>
    <w:p>
      <w:r>
        <w:rPr>
          <w:b/>
          <w:sz w:val="22"/>
        </w:rPr>
        <w:t>00:01:18,260 --&gt; 00:01:19,130 [Stav]</w:t>
      </w:r>
    </w:p>
    <w:p>
      <w:r>
        <w:rPr>
          <w:sz w:val="22"/>
        </w:rPr>
        <w:t xml:space="preserve">נדה. </w:t>
      </w:r>
    </w:p>
    <w:p/>
    <w:p>
      <w:r>
        <w:rPr>
          <w:b/>
          <w:sz w:val="22"/>
        </w:rPr>
        <w:t>00:01:19,130 --&gt; 00:01:22,120 [NADA]</w:t>
      </w:r>
    </w:p>
    <w:p>
      <w:r>
        <w:rPr>
          <w:sz w:val="22"/>
        </w:rPr>
        <w:t xml:space="preserve">אבל לבקר במטבח זה עוד כלום לעומת מה שעומד לקרות לה. </w:t>
      </w:r>
    </w:p>
    <w:p/>
    <w:p>
      <w:r>
        <w:rPr>
          <w:b/>
          <w:sz w:val="22"/>
        </w:rPr>
        <w:t>00:01:22,120 --&gt; 00:01:23,220 [Stav]</w:t>
      </w:r>
    </w:p>
    <w:p>
      <w:r>
        <w:rPr>
          <w:sz w:val="22"/>
        </w:rPr>
        <w:t xml:space="preserve">נדה. </w:t>
      </w:r>
    </w:p>
    <w:p/>
    <w:p>
      <w:r>
        <w:rPr>
          <w:b/>
          <w:sz w:val="22"/>
        </w:rPr>
        <w:t>00:01:23,220 --&gt; 00:01:25,820 [NADA]</w:t>
      </w:r>
    </w:p>
    <w:p>
      <w:r>
        <w:rPr>
          <w:sz w:val="22"/>
        </w:rPr>
        <w:t xml:space="preserve">רק ללחוץ על כמה כפתורים. </w:t>
      </w:r>
    </w:p>
    <w:p/>
    <w:p>
      <w:r>
        <w:rPr>
          <w:b/>
          <w:sz w:val="22"/>
        </w:rPr>
        <w:t>00:01:25,820 --&gt; 00:01:30,060 [Stav]</w:t>
      </w:r>
    </w:p>
    <w:p>
      <w:r>
        <w:rPr>
          <w:sz w:val="22"/>
        </w:rPr>
        <w:t xml:space="preserve">נדה איפה את? </w:t>
      </w:r>
    </w:p>
    <w:p/>
    <w:p>
      <w:r>
        <w:rPr>
          <w:b/>
          <w:sz w:val="22"/>
        </w:rPr>
        <w:t>00:01:30,060 --&gt; 00:01:31,280 [NADA]</w:t>
      </w:r>
    </w:p>
    <w:p>
      <w:r>
        <w:rPr>
          <w:sz w:val="22"/>
        </w:rPr>
        <w:t xml:space="preserve">[רעשי רקע] אוף. </w:t>
      </w:r>
    </w:p>
    <w:p/>
    <w:p>
      <w:r>
        <w:rPr>
          <w:b/>
          <w:sz w:val="22"/>
        </w:rPr>
        <w:t>00:01:31,280 --&gt; 00:01:32,080 [Stav]</w:t>
      </w:r>
    </w:p>
    <w:p>
      <w:r>
        <w:rPr>
          <w:sz w:val="22"/>
        </w:rPr>
        <w:t xml:space="preserve">נדה. </w:t>
      </w:r>
    </w:p>
    <w:p/>
    <w:p>
      <w:r>
        <w:rPr>
          <w:b/>
          <w:sz w:val="22"/>
        </w:rPr>
        <w:t>00:01:32,080 --&gt; 00:01:35,130 [NADA]</w:t>
      </w:r>
    </w:p>
    <w:p>
      <w:r>
        <w:rPr>
          <w:sz w:val="22"/>
        </w:rPr>
        <w:t xml:space="preserve">למה כלום לא קורה? הכישוף לא עובד. </w:t>
      </w:r>
    </w:p>
    <w:p/>
    <w:p>
      <w:r>
        <w:rPr>
          <w:b/>
          <w:sz w:val="22"/>
        </w:rPr>
        <w:t>00:01:35,130 --&gt; 00:01:40,340 [Stav]</w:t>
      </w:r>
    </w:p>
    <w:p>
      <w:r>
        <w:rPr>
          <w:sz w:val="22"/>
        </w:rPr>
        <w:t xml:space="preserve">[רעשי דפיקה] נדה, אמ ראית את המברשת שיניים שלי? </w:t>
      </w:r>
    </w:p>
    <w:p/>
    <w:p>
      <w:r>
        <w:rPr>
          <w:b/>
          <w:sz w:val="22"/>
        </w:rPr>
        <w:t>00:01:40,340 --&gt; 00:01:43,320 [NADA]</w:t>
      </w:r>
    </w:p>
    <w:p>
      <w:r>
        <w:rPr>
          <w:sz w:val="22"/>
        </w:rPr>
        <w:t xml:space="preserve">אמ כלום, כלום. אין פה מה לראות. </w:t>
      </w:r>
    </w:p>
    <w:p/>
    <w:p>
      <w:r>
        <w:rPr>
          <w:b/>
          <w:sz w:val="22"/>
        </w:rPr>
        <w:t>00:01:43,320 --&gt; 00:01:50,460 [Stav]</w:t>
      </w:r>
    </w:p>
    <w:p>
      <w:r>
        <w:rPr>
          <w:sz w:val="22"/>
        </w:rPr>
        <w:t xml:space="preserve">מה? נדה. למה המברשת שיניים שלי על הרצפה? ולמה שפכת מלא אורז בכל מקום? מה את עושה? </w:t>
      </w:r>
    </w:p>
    <w:p/>
    <w:p>
      <w:r>
        <w:rPr>
          <w:b/>
          <w:sz w:val="22"/>
        </w:rPr>
        <w:t>00:01:50,460 --&gt; 00:01:57,300 [NADA]</w:t>
      </w:r>
    </w:p>
    <w:p>
      <w:r>
        <w:rPr>
          <w:sz w:val="22"/>
        </w:rPr>
        <w:t xml:space="preserve">האורז לא שפוך. אם לא אכפת לך, הוא מסודר במעגל מסביב למברשת השיניים. זה חלק מהכישוף. </w:t>
      </w:r>
    </w:p>
    <w:p/>
    <w:p>
      <w:r>
        <w:rPr>
          <w:b/>
          <w:sz w:val="22"/>
        </w:rPr>
        <w:t>00:01:57,300 --&gt; 00:02:01,600 [Stav]</w:t>
      </w:r>
    </w:p>
    <w:p>
      <w:r>
        <w:rPr>
          <w:sz w:val="22"/>
        </w:rPr>
        <w:t xml:space="preserve">מה? לא נדה אני לא מסכימה בשום פנים ואופן. תחזירי לי מיד את המברשת שיניים שלי. </w:t>
      </w:r>
    </w:p>
    <w:p/>
    <w:p>
      <w:r>
        <w:rPr>
          <w:b/>
          <w:sz w:val="22"/>
        </w:rPr>
        <w:t>00:02:01,600 --&gt; 00:02:04,260 [NADA]</w:t>
      </w:r>
    </w:p>
    <w:p>
      <w:r>
        <w:rPr>
          <w:sz w:val="22"/>
        </w:rPr>
        <w:t xml:space="preserve">אבל אני בדיוק הופכת אותה לגלשן גלים. </w:t>
      </w:r>
    </w:p>
    <w:p/>
    <w:p>
      <w:r>
        <w:rPr>
          <w:b/>
          <w:sz w:val="22"/>
        </w:rPr>
        <w:t>00:02:04,260 --&gt; 00:02:11,739 [Stav]</w:t>
      </w:r>
    </w:p>
    <w:p>
      <w:r>
        <w:rPr>
          <w:sz w:val="22"/>
        </w:rPr>
        <w:t xml:space="preserve">לא, ממש לא. תני לי אותה. נדה אני רק קמתי. אני רוצה לצחצח שיניים. שגרת הבוקר שלי תלויה בזה. </w:t>
      </w:r>
    </w:p>
    <w:p/>
    <w:p>
      <w:r>
        <w:rPr>
          <w:b/>
          <w:sz w:val="22"/>
        </w:rPr>
        <w:t>00:02:11,740 --&gt; 00:02:15,540 [NADA]</w:t>
      </w:r>
    </w:p>
    <w:p>
      <w:r>
        <w:rPr>
          <w:sz w:val="22"/>
        </w:rPr>
        <w:t xml:space="preserve">אוף. מה זה שגרה בכלל? את שוב חולה? </w:t>
      </w:r>
    </w:p>
    <w:p/>
    <w:p>
      <w:r>
        <w:rPr>
          <w:b/>
          <w:sz w:val="22"/>
        </w:rPr>
        <w:t>00:02:15,540 --&gt; 00:02:30,800 [Stav]</w:t>
      </w:r>
    </w:p>
    <w:p>
      <w:r>
        <w:rPr>
          <w:sz w:val="22"/>
        </w:rPr>
        <w:t xml:space="preserve">שגרה זה מה שאנחנו עושים שוב ושוב כל יום. ואני מתחילה כל בוקר בצחצוח שיניים. אחרי הצחצוח אני מתלבשת ואז אני שותה קפה ואני לא יכולה ששום דבר יהרוס לי את השגרה הזאת, אחרת כל היום שלי מתחיל על צד שמאל. </w:t>
      </w:r>
    </w:p>
    <w:p/>
    <w:p>
      <w:r>
        <w:rPr>
          <w:b/>
          <w:sz w:val="22"/>
        </w:rPr>
        <w:t>00:02:30,800 --&gt; 00:02:37,980 [NADA]</w:t>
      </w:r>
    </w:p>
    <w:p>
      <w:r>
        <w:rPr>
          <w:sz w:val="22"/>
        </w:rPr>
        <w:t xml:space="preserve">סתיו תאמיני לי, היום לא בוחר צד. גם אם תעמדי על הראש תאכלי בננה רח ותנקי את האוזניים הוא עדיין יתחיל. </w:t>
      </w:r>
    </w:p>
    <w:p/>
    <w:p>
      <w:r>
        <w:rPr>
          <w:b/>
          <w:sz w:val="22"/>
        </w:rPr>
        <w:t>00:02:37,980 --&gt; 00:02:40,460 [Stav]</w:t>
      </w:r>
    </w:p>
    <w:p>
      <w:r>
        <w:rPr>
          <w:sz w:val="22"/>
        </w:rPr>
        <w:t xml:space="preserve">טוב נדה בסדר. תני לי את המברשת שיניים. </w:t>
      </w:r>
    </w:p>
    <w:p/>
    <w:p>
      <w:r>
        <w:rPr>
          <w:b/>
          <w:sz w:val="22"/>
        </w:rPr>
        <w:t>00:02:40,460 --&gt; 00:02:45,940 [NADA]</w:t>
      </w:r>
    </w:p>
    <w:p>
      <w:r>
        <w:rPr>
          <w:sz w:val="22"/>
        </w:rPr>
        <w:t xml:space="preserve">אבל נמאס לי ממנה. אוף, אני רוצה שתהיה גלשן גלים או לפחות מזלג. </w:t>
      </w:r>
    </w:p>
    <w:p/>
    <w:p>
      <w:r>
        <w:rPr>
          <w:b/>
          <w:sz w:val="22"/>
        </w:rPr>
        <w:t>00:02:45,940 --&gt; 00:02:49,019 [Stav]</w:t>
      </w:r>
    </w:p>
    <w:p>
      <w:r>
        <w:rPr>
          <w:sz w:val="22"/>
        </w:rPr>
        <w:t xml:space="preserve">למה להפוך מברשת שיניים למזלג? יש מלא מזלגות במגירה. </w:t>
      </w:r>
    </w:p>
    <w:p/>
    <w:p>
      <w:r>
        <w:rPr>
          <w:b/>
          <w:sz w:val="22"/>
        </w:rPr>
        <w:t>00:02:49,020 --&gt; 00:03:13,800 [NADA]</w:t>
      </w:r>
    </w:p>
    <w:p>
      <w:r>
        <w:rPr>
          <w:sz w:val="22"/>
        </w:rPr>
        <w:t xml:space="preserve">כי נמאס לי שהכל פה כל הזמן אותו דבר. הבית הזה וה-והשולחן הזה והמברשת הזאת וכל יום אותו דבר. ארוחת בוקר ואז ארוחת בוקר שנייה ואז משהו לנשנש ליד כל זה ונ-נמאס לי כבר, ובגלל זה אני עושה היום פרק שבו אני מלמדת את הילדים איך להפוך דברים אה לדברים יאיי להיטוס. </w:t>
      </w:r>
    </w:p>
    <w:p/>
    <w:p>
      <w:r>
        <w:rPr>
          <w:b/>
          <w:sz w:val="22"/>
        </w:rPr>
        <w:t>00:03:13,800 --&gt; 00:03:30,990 [Stav]</w:t>
      </w:r>
    </w:p>
    <w:p>
      <w:r>
        <w:rPr>
          <w:sz w:val="22"/>
        </w:rPr>
        <w:t xml:space="preserve">[מוזיקה קצבית] נדה, נראה לי ששוב הגענו לתקופה הזו שאת פשוט משועממת וכדאי שתמציאי לעצמך משהו לעשות חוץ מלהרוס לי את מברשת השיניים. אם את רוצה שינויים אז יש הרבה דברים בבית שממש אפשר לשפר ולתקן ואת גם יכולה לעשות- </w:t>
      </w:r>
    </w:p>
    <w:p/>
    <w:p>
      <w:r>
        <w:rPr>
          <w:b/>
          <w:sz w:val="22"/>
        </w:rPr>
        <w:t>00:03:30,990 --&gt; 00:03:39,160 [NADA]</w:t>
      </w:r>
    </w:p>
    <w:p>
      <w:r>
        <w:rPr>
          <w:sz w:val="22"/>
        </w:rPr>
        <w:t xml:space="preserve">אבל זה רק ימשיך את מה שכבר יש. אני רוצה שמה שיש ישתנה למשהו אחר. אחר לגמרי. </w:t>
      </w:r>
    </w:p>
    <w:p/>
    <w:p>
      <w:r>
        <w:rPr>
          <w:b/>
          <w:sz w:val="22"/>
        </w:rPr>
        <w:t>00:03:39,160 --&gt; 00:03:40,730 [Stav]</w:t>
      </w:r>
    </w:p>
    <w:p>
      <w:r>
        <w:rPr>
          <w:sz w:val="22"/>
        </w:rPr>
        <w:t xml:space="preserve">אחר כמו מה? </w:t>
      </w:r>
    </w:p>
    <w:p/>
    <w:p>
      <w:r>
        <w:rPr>
          <w:b/>
          <w:sz w:val="22"/>
        </w:rPr>
        <w:t>00:03:40,730 --&gt; 00:03:53,780 [NADA]</w:t>
      </w:r>
    </w:p>
    <w:p>
      <w:r>
        <w:rPr>
          <w:sz w:val="22"/>
        </w:rPr>
        <w:t xml:space="preserve">כמו מברשת שיניים [מוזיקה] שהופכת לגלשן גלים. [מוזיקה] משחת שיניים שהופכת לגלידה וניל תות. שטיח שהופך לבריכת שחייה. </w:t>
      </w:r>
    </w:p>
    <w:p/>
    <w:p>
      <w:r>
        <w:rPr>
          <w:b/>
          <w:sz w:val="22"/>
        </w:rPr>
        <w:t>00:03:53,780 --&gt; 00:04:00,549 [Stav]</w:t>
      </w:r>
    </w:p>
    <w:p>
      <w:r>
        <w:rPr>
          <w:sz w:val="22"/>
        </w:rPr>
        <w:t xml:space="preserve">מה? ממש לא. טו-- נדה. בואי נדבר על כל זה אחרי שאני אשתה קפה. </w:t>
      </w:r>
    </w:p>
    <w:p/>
    <w:p>
      <w:r>
        <w:rPr>
          <w:b/>
          <w:sz w:val="22"/>
        </w:rPr>
        <w:t>00:04:00,549 --&gt; 00:04:02,760 [NADA]</w:t>
      </w:r>
    </w:p>
    <w:p>
      <w:r>
        <w:rPr>
          <w:sz w:val="22"/>
        </w:rPr>
        <w:t xml:space="preserve">אז לפחות שהבננות. </w:t>
      </w:r>
    </w:p>
    <w:p/>
    <w:p>
      <w:r>
        <w:rPr>
          <w:b/>
          <w:sz w:val="22"/>
        </w:rPr>
        <w:t>00:04:02,760 --&gt; 00:04:04,100 [Stav]</w:t>
      </w:r>
    </w:p>
    <w:p>
      <w:r>
        <w:rPr>
          <w:sz w:val="22"/>
        </w:rPr>
        <w:t xml:space="preserve">לא הבננות. </w:t>
      </w:r>
    </w:p>
    <w:p/>
    <w:p>
      <w:r>
        <w:rPr>
          <w:b/>
          <w:sz w:val="22"/>
        </w:rPr>
        <w:t>00:04:04,100 --&gt; 00:04:22,980 [NADA]</w:t>
      </w:r>
    </w:p>
    <w:p>
      <w:r>
        <w:rPr>
          <w:sz w:val="22"/>
        </w:rPr>
        <w:t xml:space="preserve">כן, כן, הבננות אומרים לך. מאזינים יקרים. גם את הבננות ניתן להפוך למשהו אחר. אה למשל. אה למשל. אה את הבננות אפשר למשל להפוך לבננה נה נה נה נה נה נה נה נה נה נה נה נה נה נה נה נה נה נות. אוקיי, בואו ננסה. בואו נכתוב פה נה נה נה </w:t>
      </w:r>
    </w:p>
    <w:p/>
    <w:p>
      <w:r>
        <w:rPr>
          <w:b/>
          <w:sz w:val="22"/>
        </w:rPr>
        <w:t>00:04:22,980 --&gt; 00:04:35,659 [NADA]</w:t>
      </w:r>
    </w:p>
    <w:p>
      <w:r>
        <w:rPr>
          <w:sz w:val="22"/>
        </w:rPr>
        <w:t xml:space="preserve">נה נה נה נה נה נה נה נה נה נה עשרים פעמים נראה מה יקרה. [רעשי רקע] אוף. מה קורה לך כישופוני? הטענתי אותך הבוקר עם מחרוזת שירי ים וכלור. </w:t>
      </w:r>
    </w:p>
    <w:p/>
    <w:p>
      <w:r>
        <w:rPr>
          <w:b/>
          <w:sz w:val="22"/>
        </w:rPr>
        <w:t>00:04:35,660 --&gt; 00:04:46,280 [Stav]</w:t>
      </w:r>
    </w:p>
    <w:p>
      <w:r>
        <w:rPr>
          <w:sz w:val="22"/>
        </w:rPr>
        <w:t xml:space="preserve">[צליל טלפון] נדה. יש טלפון. תעני רגע, אני צוחצת שיניים. </w:t>
      </w:r>
    </w:p>
    <w:p/>
    <w:p>
      <w:r>
        <w:rPr>
          <w:b/>
          <w:sz w:val="22"/>
        </w:rPr>
        <w:t>00:04:46,280 --&gt; 00:05:00,380 [NADA]</w:t>
      </w:r>
    </w:p>
    <w:p>
      <w:r>
        <w:rPr>
          <w:sz w:val="22"/>
        </w:rPr>
        <w:t xml:space="preserve">[מוזיקה קצבית] בום בום סתיו. מדוע אינך עונה לטלפון? בשעה הזו את בטוח פנויה. סתיו, אני מזכירה לך שביקשתי שתמיד תעני לטלפון בבית שלי. </w:t>
      </w:r>
    </w:p>
    <w:p/>
    <w:p>
      <w:r>
        <w:rPr>
          <w:b/>
          <w:sz w:val="22"/>
        </w:rPr>
        <w:t>00:05:00,380 --&gt; 00:05:02,640 [Stav]</w:t>
      </w:r>
    </w:p>
    <w:p>
      <w:r>
        <w:rPr>
          <w:sz w:val="22"/>
        </w:rPr>
        <w:t xml:space="preserve">כי אני עוד לא גומרת לצחצח שיניים. </w:t>
      </w:r>
    </w:p>
    <w:p/>
    <w:p>
      <w:r>
        <w:rPr>
          <w:b/>
          <w:sz w:val="22"/>
        </w:rPr>
        <w:t>00:05:02,640 --&gt; 00:05:10,720 [NADA]</w:t>
      </w:r>
    </w:p>
    <w:p>
      <w:r>
        <w:rPr>
          <w:sz w:val="22"/>
        </w:rPr>
        <w:t xml:space="preserve">סתיו. אני מתקשרת משדה התעופה. יש לנו קצת זמן פנוי לפני הטיסה לארץ. </w:t>
      </w:r>
    </w:p>
    <w:p/>
    <w:p>
      <w:r>
        <w:rPr>
          <w:b/>
          <w:sz w:val="22"/>
        </w:rPr>
        <w:t>00:05:10,720 --&gt; 00:05:12,200 [Stav]</w:t>
      </w:r>
    </w:p>
    <w:p>
      <w:r>
        <w:rPr>
          <w:sz w:val="22"/>
        </w:rPr>
        <w:t xml:space="preserve">טיסה לארץ? </w:t>
      </w:r>
    </w:p>
    <w:p/>
    <w:p>
      <w:r>
        <w:rPr>
          <w:b/>
          <w:sz w:val="22"/>
        </w:rPr>
        <w:t>00:05:12,200 --&gt; 00:06:00,320 [NADA]</w:t>
      </w:r>
    </w:p>
    <w:p>
      <w:r>
        <w:rPr>
          <w:sz w:val="22"/>
        </w:rPr>
        <w:t xml:space="preserve">וחשבתי שזו הזדמנות טובה להתקשר לעדכן אותך רגע במשהו. [צחוק] אבל לפני זה מה שלומך? אני מקווה שטוב. סוף סוף יש לי קצת זמן לפטפט. אולי אפילו מצאת את אה אהבת חייך. מאז שהתאהבתי עד מעל הראש גיליתי שכל כך נעים לאהוב. סתיו אני ממש ממליצה לך. תראי אותי ואת ג'ילברטו, מאז שהכרנו חיי השתנו. את בוודאי זוכרת שהייתי שקטי מגלת הארצות, אך היום אני שקטי של ג'יל ג'יל. הכל השתנה. אנחנו כמו זוג יונים הומו ישבים לנו על הספה ומזמזמים. [צחוק] שקטי וג'יל לנצח. שתי נשיקות במצח. </w:t>
      </w:r>
    </w:p>
    <w:p/>
    <w:p>
      <w:r>
        <w:rPr>
          <w:b/>
          <w:sz w:val="22"/>
        </w:rPr>
        <w:t>00:06:00,320 --&gt; 00:06:02,160 [Stav]</w:t>
      </w:r>
    </w:p>
    <w:p>
      <w:r>
        <w:rPr>
          <w:sz w:val="22"/>
        </w:rPr>
        <w:t>נדה באמת רגע, היא לא סיימה אפילו.</w:t>
      </w:r>
    </w:p>
    <w:p/>
    <w:p>
      <w:r>
        <w:rPr>
          <w:b/>
          <w:sz w:val="22"/>
        </w:rPr>
        <w:t>00:06:04,444 --&gt; 00:06:19,684 [NADA]</w:t>
      </w:r>
    </w:p>
    <w:p>
      <w:r>
        <w:rPr>
          <w:sz w:val="22"/>
        </w:rPr>
        <w:t xml:space="preserve">כי זו תקופה טובה לשוב הביתה. לבית שלי שאת שומרת לי עליו כה יפה [צחוק] אני מקווה לפחות. וג'ילברטו כמובן מצטרף. אני כבר לא רוצה לנסוע לשום מקום בלעדיו. </w:t>
      </w:r>
    </w:p>
    <w:p/>
    <w:p>
      <w:r>
        <w:rPr>
          <w:b/>
          <w:sz w:val="22"/>
        </w:rPr>
        <w:t>00:06:19,684 --&gt; 00:06:20,163 [Stav]</w:t>
      </w:r>
    </w:p>
    <w:p>
      <w:r>
        <w:rPr>
          <w:sz w:val="22"/>
        </w:rPr>
        <w:t xml:space="preserve">מה? </w:t>
      </w:r>
    </w:p>
    <w:p/>
    <w:p>
      <w:r>
        <w:rPr>
          <w:b/>
          <w:sz w:val="22"/>
        </w:rPr>
        <w:t>00:06:20,164 --&gt; 00:06:57,364 [NADA]</w:t>
      </w:r>
    </w:p>
    <w:p>
      <w:r>
        <w:rPr>
          <w:sz w:val="22"/>
        </w:rPr>
        <w:t xml:space="preserve">אני רוצה להראות לו את נופי ארצנו. להאכיל אותו באוכל ארץ ישראלי משובח. אני בטוחה שהוא יתעלף מעגבניות שרי פיתוח שלנו, ממש כמו הטפטפות. אח ג'ילברטו יעוף על זה. או כיפת ברזל אולי אפילו תהיה אזעקה או שתיים. הוא כל כך מחכה לחוות את החוויה הישראלית המלאה. סתיו מתוקה שלי, אה אכפת לך לעוף מהבית לאיזה חודש חודשיים? ג'יל ג'יל מאוד צריך את השלווה שלו כדי להלחין. לא להרבה זמן. אל תדאגי, זו רק חופשה סתיו. </w:t>
      </w:r>
    </w:p>
    <w:p/>
    <w:p>
      <w:r>
        <w:rPr>
          <w:b/>
          <w:sz w:val="22"/>
        </w:rPr>
        <w:t>00:06:57,364 --&gt; 00:07:03,364 [Stav]</w:t>
      </w:r>
    </w:p>
    <w:p>
      <w:r>
        <w:rPr>
          <w:sz w:val="22"/>
        </w:rPr>
        <w:t xml:space="preserve">מה? לעזוב את הבית עכשיו בדיוק שהתרגלתי. </w:t>
      </w:r>
    </w:p>
    <w:p/>
    <w:p>
      <w:r>
        <w:rPr>
          <w:b/>
          <w:sz w:val="22"/>
        </w:rPr>
        <w:t>00:07:03,364 --&gt; 00:07:30,824 [NADA]</w:t>
      </w:r>
    </w:p>
    <w:p>
      <w:r>
        <w:rPr>
          <w:sz w:val="22"/>
        </w:rPr>
        <w:t xml:space="preserve">בינתיים לא יזיק לך בעצמך סתיו לצאת לאיזו חופשה קטנה, לרענן קצת את השגרה שלך. אנחנו נגיע מחר. להתראות מתוקה שלי. תשאירי את המפתח בעציץ השמאלי. אף אחד לא יחפש שם. רגע, רגע, רגע. ג'יל מתחיל לנגן את השיר החדש שהרגע סיים לכתוב, עליי. קוראים לו שקטי קוראסון. שקטי לב. אני לא יכולה לפספס את זה. אני באה. </w:t>
      </w:r>
    </w:p>
    <w:p/>
    <w:p>
      <w:r>
        <w:rPr>
          <w:b/>
          <w:sz w:val="22"/>
        </w:rPr>
        <w:t>00:07:30,824 --&gt; 00:07:35,574 [Speaker 2]</w:t>
      </w:r>
    </w:p>
    <w:p>
      <w:r>
        <w:rPr>
          <w:sz w:val="22"/>
        </w:rPr>
        <w:t xml:space="preserve">שקטי קוראסון פורטובן. </w:t>
      </w:r>
    </w:p>
    <w:p/>
    <w:p>
      <w:r>
        <w:rPr>
          <w:b/>
          <w:sz w:val="22"/>
        </w:rPr>
        <w:t>00:07:35,574 --&gt; 00:07:45,184 [Stav]</w:t>
      </w:r>
    </w:p>
    <w:p>
      <w:r>
        <w:rPr>
          <w:sz w:val="22"/>
        </w:rPr>
        <w:t xml:space="preserve">[צליל חיוג] מה? אנחנו צריכות לעזוב את הבית מחר לחודשיים. </w:t>
      </w:r>
    </w:p>
    <w:p/>
    <w:p>
      <w:r>
        <w:rPr>
          <w:b/>
          <w:sz w:val="22"/>
        </w:rPr>
        <w:t>00:07:45,184 --&gt; 00:07:48,094 [NADA]</w:t>
      </w:r>
    </w:p>
    <w:p>
      <w:r>
        <w:rPr>
          <w:sz w:val="22"/>
        </w:rPr>
        <w:t xml:space="preserve">הרפתקה, הרפתקה. </w:t>
      </w:r>
    </w:p>
    <w:p/>
    <w:p>
      <w:r>
        <w:rPr>
          <w:b/>
          <w:sz w:val="22"/>
        </w:rPr>
        <w:t>00:07:48,094 --&gt; 00:07:51,004 [Stav]</w:t>
      </w:r>
    </w:p>
    <w:p>
      <w:r>
        <w:rPr>
          <w:sz w:val="22"/>
        </w:rPr>
        <w:t xml:space="preserve">מה הרפתקה? לאן נלך? אין לנו לאן ללכת נדה. </w:t>
      </w:r>
    </w:p>
    <w:p/>
    <w:p>
      <w:r>
        <w:rPr>
          <w:b/>
          <w:sz w:val="22"/>
        </w:rPr>
        <w:t>00:07:51,004 --&gt; 00:07:52,904 [NADA]</w:t>
      </w:r>
    </w:p>
    <w:p>
      <w:r>
        <w:rPr>
          <w:sz w:val="22"/>
        </w:rPr>
        <w:t xml:space="preserve">אפשר ללכת לכל מקום. </w:t>
      </w:r>
    </w:p>
    <w:p/>
    <w:p>
      <w:r>
        <w:rPr>
          <w:b/>
          <w:sz w:val="22"/>
        </w:rPr>
        <w:t>00:07:52,904 --&gt; 00:07:56,944 [Stav]</w:t>
      </w:r>
    </w:p>
    <w:p>
      <w:r>
        <w:rPr>
          <w:sz w:val="22"/>
        </w:rPr>
        <w:t xml:space="preserve">לא, אין לנו שום מקום ללכת אליו. מה נעשה? נדה מה נעשה? </w:t>
      </w:r>
    </w:p>
    <w:p/>
    <w:p>
      <w:r>
        <w:rPr>
          <w:b/>
          <w:sz w:val="22"/>
        </w:rPr>
        <w:t>00:07:56,944 --&gt; 00:07:58,384 [NADA]</w:t>
      </w:r>
    </w:p>
    <w:p>
      <w:r>
        <w:rPr>
          <w:sz w:val="22"/>
        </w:rPr>
        <w:t xml:space="preserve">סתיו, סתיו תירגעי. </w:t>
      </w:r>
    </w:p>
    <w:p/>
    <w:p>
      <w:r>
        <w:rPr>
          <w:b/>
          <w:sz w:val="22"/>
        </w:rPr>
        <w:t>00:07:58,384 --&gt; 00:08:03,384 [Stav]</w:t>
      </w:r>
    </w:p>
    <w:p>
      <w:r>
        <w:rPr>
          <w:sz w:val="22"/>
        </w:rPr>
        <w:t xml:space="preserve">איזה תירגעי. מה שמרגיע אותי זה לדעת מה יקרה ועכשיו אני לא יודעת כלום. </w:t>
      </w:r>
    </w:p>
    <w:p/>
    <w:p>
      <w:r>
        <w:rPr>
          <w:b/>
          <w:sz w:val="22"/>
        </w:rPr>
        <w:t>00:08:03,384 --&gt; 00:08:04,904 [NADA]</w:t>
      </w:r>
    </w:p>
    <w:p>
      <w:r>
        <w:rPr>
          <w:sz w:val="22"/>
        </w:rPr>
        <w:t xml:space="preserve">אני אגיד לך מה יקרה. </w:t>
      </w:r>
    </w:p>
    <w:p/>
    <w:p>
      <w:r>
        <w:rPr>
          <w:b/>
          <w:sz w:val="22"/>
        </w:rPr>
        <w:t>00:08:04,904 --&gt; 00:08:05,924 [Stav]</w:t>
      </w:r>
    </w:p>
    <w:p>
      <w:r>
        <w:rPr>
          <w:sz w:val="22"/>
        </w:rPr>
        <w:t xml:space="preserve">מה יקרה? </w:t>
      </w:r>
    </w:p>
    <w:p/>
    <w:p>
      <w:r>
        <w:rPr>
          <w:b/>
          <w:sz w:val="22"/>
        </w:rPr>
        <w:t>00:08:05,924 --&gt; 00:08:24,244 [NADA]</w:t>
      </w:r>
    </w:p>
    <w:p>
      <w:r>
        <w:rPr>
          <w:sz w:val="22"/>
        </w:rPr>
        <w:t xml:space="preserve">השמש תזרח, ננשום אוויר, נהיה רעבות ואז שבעות. המון דברים יהיו בדיוק אותו דבר וגם יהיו דברים אחרים. הבעיה שלך היא שאת חושבת ששינוי הוא משהו רע. תשני את זה. תחשבי ששינוי הוא משהו טוב. </w:t>
      </w:r>
    </w:p>
    <w:p/>
    <w:p>
      <w:r>
        <w:rPr>
          <w:b/>
          <w:sz w:val="22"/>
        </w:rPr>
        <w:t>00:08:24,244 --&gt; 00:08:27,764 [Stav]</w:t>
      </w:r>
    </w:p>
    <w:p>
      <w:r>
        <w:rPr>
          <w:sz w:val="22"/>
        </w:rPr>
        <w:t xml:space="preserve">מה יכול להיות טוב בלעזוב את הבית כשאין לאן ללכת? </w:t>
      </w:r>
    </w:p>
    <w:p/>
    <w:p>
      <w:r>
        <w:rPr>
          <w:b/>
          <w:sz w:val="22"/>
        </w:rPr>
        <w:t>00:08:27,764 --&gt; 00:08:31,804 [NADA]</w:t>
      </w:r>
    </w:p>
    <w:p>
      <w:r>
        <w:rPr>
          <w:sz w:val="22"/>
        </w:rPr>
        <w:t xml:space="preserve">אולי המקום הבא שנהיה בו יהיה מלא באפרוחים רכים. </w:t>
      </w:r>
    </w:p>
    <w:p/>
    <w:p>
      <w:r>
        <w:rPr>
          <w:b/>
          <w:sz w:val="22"/>
        </w:rPr>
        <w:t>00:08:31,804 --&gt; 00:08:41,704 [Stav]</w:t>
      </w:r>
    </w:p>
    <w:p>
      <w:r>
        <w:rPr>
          <w:sz w:val="22"/>
        </w:rPr>
        <w:t xml:space="preserve">נעבור ללול? זה נשמע נורא נדה. כל היום נהיה מוקפות ב-ב-בקרקורים ובלשלשת עופות ולא תהיה לנו אפילו ספה רכה לשבת עליה. </w:t>
      </w:r>
    </w:p>
    <w:p/>
    <w:p>
      <w:r>
        <w:rPr>
          <w:b/>
          <w:sz w:val="22"/>
        </w:rPr>
        <w:t>00:08:41,704 --&gt; 00:08:48,024 [NADA]</w:t>
      </w:r>
    </w:p>
    <w:p>
      <w:r>
        <w:rPr>
          <w:sz w:val="22"/>
        </w:rPr>
        <w:t xml:space="preserve">נעבור לחוות חופש ונהיה תמיד בחופש. </w:t>
      </w:r>
    </w:p>
    <w:p/>
    <w:p>
      <w:r>
        <w:rPr>
          <w:b/>
          <w:sz w:val="22"/>
        </w:rPr>
        <w:t>00:08:48,024 --&gt; 00:09:03,504 [Stav]</w:t>
      </w:r>
    </w:p>
    <w:p>
      <w:r>
        <w:rPr>
          <w:sz w:val="22"/>
        </w:rPr>
        <w:t xml:space="preserve">אולי לא יודעת, אולי. אולי, אולי אם היינו עוברות לאיזו בקתה בלב יער שהשמש זורחת בין העצים. אבל יש מקום כזה בכלל? בטח לא בישראל, זה לא הגיוני. </w:t>
      </w:r>
    </w:p>
    <w:p/>
    <w:p>
      <w:r>
        <w:rPr>
          <w:b/>
          <w:sz w:val="22"/>
        </w:rPr>
        <w:t>00:09:03,504 --&gt; 00:09:11,264 [NADA]</w:t>
      </w:r>
    </w:p>
    <w:p>
      <w:r>
        <w:rPr>
          <w:sz w:val="22"/>
        </w:rPr>
        <w:t xml:space="preserve">כל מקום ביער, בים, ביבשה יהיה יותר מעניין מהבית הזה עם העובש במקרר והברז המטפטף. </w:t>
      </w:r>
    </w:p>
    <w:p/>
    <w:p>
      <w:r>
        <w:rPr>
          <w:b/>
          <w:sz w:val="22"/>
        </w:rPr>
        <w:t>00:09:11,264 --&gt; 00:09:14,404 [Speaker 3]</w:t>
      </w:r>
    </w:p>
    <w:p>
      <w:r>
        <w:rPr>
          <w:sz w:val="22"/>
        </w:rPr>
        <w:t xml:space="preserve">אומרים לך שאני פטרייה. מה יהיה איתך? </w:t>
      </w:r>
    </w:p>
    <w:p/>
    <w:p>
      <w:r>
        <w:rPr>
          <w:b/>
          <w:sz w:val="22"/>
        </w:rPr>
        <w:t>00:09:14,404 --&gt; 00:09:18,204 [Stav]</w:t>
      </w:r>
    </w:p>
    <w:p>
      <w:r>
        <w:rPr>
          <w:sz w:val="22"/>
        </w:rPr>
        <w:t xml:space="preserve">לא נכון נדה. הבית הזה פשוט מושלם. </w:t>
      </w:r>
    </w:p>
    <w:p/>
    <w:p>
      <w:r>
        <w:rPr>
          <w:b/>
          <w:sz w:val="22"/>
        </w:rPr>
        <w:t>00:09:18,204 --&gt; 00:09:23,104 [NADA]</w:t>
      </w:r>
    </w:p>
    <w:p>
      <w:r>
        <w:rPr>
          <w:sz w:val="22"/>
        </w:rPr>
        <w:t xml:space="preserve">לפני רגע אמרת שיש הרבה דברים בבית שצריך לשפר ולסדר ולתקן. </w:t>
      </w:r>
    </w:p>
    <w:p/>
    <w:p>
      <w:r>
        <w:rPr>
          <w:b/>
          <w:sz w:val="22"/>
        </w:rPr>
        <w:t>00:09:23,104 --&gt; 00:09:30,344 [Stav]</w:t>
      </w:r>
    </w:p>
    <w:p>
      <w:r>
        <w:rPr>
          <w:sz w:val="22"/>
        </w:rPr>
        <w:t xml:space="preserve">כן, אבל עכשיו כשאנחנו צריכות לעזוב כל הדברים האלה נראים לי פתאום כמו לא בעיה בכלל. </w:t>
      </w:r>
    </w:p>
    <w:p/>
    <w:p>
      <w:r>
        <w:rPr>
          <w:b/>
          <w:sz w:val="22"/>
        </w:rPr>
        <w:t>00:09:30,344 --&gt; 00:09:37,864 [NADA]</w:t>
      </w:r>
    </w:p>
    <w:p>
      <w:r>
        <w:rPr>
          <w:sz w:val="22"/>
        </w:rPr>
        <w:t xml:space="preserve">[צלצול דלת] אוו את רואה זה בטח מישהו שרוצה להציע לנו לבוא לגור אצלו. </w:t>
      </w:r>
    </w:p>
    <w:p/>
    <w:p>
      <w:r>
        <w:rPr>
          <w:b/>
          <w:sz w:val="22"/>
        </w:rPr>
        <w:t>00:09:37,864 --&gt; 00:09:41,904 [Stav]</w:t>
      </w:r>
    </w:p>
    <w:p>
      <w:r>
        <w:rPr>
          <w:sz w:val="22"/>
        </w:rPr>
        <w:t xml:space="preserve">הלוואי. אבל אין סיכוי, זה לא עובד ככה בחיים. </w:t>
      </w:r>
    </w:p>
    <w:p/>
    <w:p>
      <w:r>
        <w:rPr>
          <w:b/>
          <w:sz w:val="22"/>
        </w:rPr>
        <w:t>00:09:41,904 --&gt; 00:09:43,984 [Speaker 4]</w:t>
      </w:r>
    </w:p>
    <w:p>
      <w:r>
        <w:rPr>
          <w:sz w:val="22"/>
        </w:rPr>
        <w:t xml:space="preserve">שלום, מכתב לסתיו פלטינגב. </w:t>
      </w:r>
    </w:p>
    <w:p/>
    <w:p>
      <w:r>
        <w:rPr>
          <w:b/>
          <w:sz w:val="22"/>
        </w:rPr>
        <w:t>00:09:43,984 --&gt; 00:09:44,944 [NADA]</w:t>
      </w:r>
    </w:p>
    <w:p>
      <w:r>
        <w:rPr>
          <w:sz w:val="22"/>
        </w:rPr>
        <w:t xml:space="preserve">זאת אני. </w:t>
      </w:r>
    </w:p>
    <w:p/>
    <w:p>
      <w:r>
        <w:rPr>
          <w:b/>
          <w:sz w:val="22"/>
        </w:rPr>
        <w:t>00:09:44,944 --&gt; 00:09:45,884 [Stav]</w:t>
      </w:r>
    </w:p>
    <w:p>
      <w:r>
        <w:rPr>
          <w:sz w:val="22"/>
        </w:rPr>
        <w:t xml:space="preserve">נדה נו באמת. </w:t>
      </w:r>
    </w:p>
    <w:p/>
    <w:p>
      <w:r>
        <w:rPr>
          <w:b/>
          <w:sz w:val="22"/>
        </w:rPr>
        <w:t>00:09:45,884 --&gt; 00:09:48,564 [Speaker 4]</w:t>
      </w:r>
    </w:p>
    <w:p>
      <w:r>
        <w:rPr>
          <w:sz w:val="22"/>
        </w:rPr>
        <w:t xml:space="preserve">תחתימי פה. </w:t>
      </w:r>
    </w:p>
    <w:p/>
    <w:p>
      <w:r>
        <w:rPr>
          <w:b/>
          <w:sz w:val="22"/>
        </w:rPr>
        <w:t>00:09:48,564 --&gt; 00:09:49,604 [NADA]</w:t>
      </w:r>
    </w:p>
    <w:p>
      <w:r>
        <w:rPr>
          <w:sz w:val="22"/>
        </w:rPr>
        <w:t xml:space="preserve">סמיילי מושלם. </w:t>
      </w:r>
    </w:p>
    <w:p/>
    <w:p>
      <w:r>
        <w:rPr>
          <w:b/>
          <w:sz w:val="22"/>
        </w:rPr>
        <w:t>00:09:49,604 --&gt; 00:09:51,064 [Speaker 4]</w:t>
      </w:r>
    </w:p>
    <w:p>
      <w:r>
        <w:rPr>
          <w:sz w:val="22"/>
        </w:rPr>
        <w:t xml:space="preserve">וואו, חתימה יפה! </w:t>
      </w:r>
    </w:p>
    <w:p/>
    <w:p>
      <w:r>
        <w:rPr>
          <w:b/>
          <w:sz w:val="22"/>
        </w:rPr>
        <w:t>00:09:51,064 --&gt; 00:09:52,324 [NADA]</w:t>
      </w:r>
    </w:p>
    <w:p>
      <w:r>
        <w:rPr>
          <w:sz w:val="22"/>
        </w:rPr>
        <w:t xml:space="preserve">תודה. </w:t>
      </w:r>
    </w:p>
    <w:p/>
    <w:p>
      <w:r>
        <w:rPr>
          <w:b/>
          <w:sz w:val="22"/>
        </w:rPr>
        <w:t>00:09:52,344 --&gt; 00:09:54,564 [Stav]</w:t>
      </w:r>
    </w:p>
    <w:p>
      <w:r>
        <w:rPr>
          <w:sz w:val="22"/>
        </w:rPr>
        <w:t xml:space="preserve">מה זה? קיבלתי מכתב. תני לי לפתוח. </w:t>
      </w:r>
    </w:p>
    <w:p/>
    <w:p>
      <w:r>
        <w:rPr>
          <w:b/>
          <w:sz w:val="22"/>
        </w:rPr>
        <w:t>00:09:54,564 --&gt; 00:09:57,684 [NADA]</w:t>
      </w:r>
    </w:p>
    <w:p>
      <w:r>
        <w:rPr>
          <w:sz w:val="22"/>
        </w:rPr>
        <w:t xml:space="preserve">אני כבר מטפלת בזה. </w:t>
      </w:r>
    </w:p>
    <w:p/>
    <w:p>
      <w:r>
        <w:rPr>
          <w:b/>
          <w:sz w:val="22"/>
        </w:rPr>
        <w:t>00:09:57,684 --&gt; 00:10:06,304 [NADA]</w:t>
      </w:r>
    </w:p>
    <w:p>
      <w:r>
        <w:rPr>
          <w:sz w:val="22"/>
        </w:rPr>
        <w:t xml:space="preserve">לגברת הנכבדה סתיו פלטינגב ולשותפתה תמר הוכשטטר. מי? </w:t>
      </w:r>
    </w:p>
    <w:p/>
    <w:p>
      <w:r>
        <w:rPr>
          <w:b/>
          <w:sz w:val="22"/>
        </w:rPr>
        <w:t>00:10:06,304 --&gt; 00:10:07,764 [Stav]</w:t>
      </w:r>
    </w:p>
    <w:p>
      <w:r>
        <w:rPr>
          <w:sz w:val="22"/>
        </w:rPr>
        <w:t xml:space="preserve">נדה זה בשבילי. </w:t>
      </w:r>
    </w:p>
    <w:p/>
    <w:p>
      <w:r>
        <w:rPr>
          <w:b/>
          <w:sz w:val="22"/>
        </w:rPr>
        <w:t>00:10:07,764 --&gt; 00:10:23,143 [NADA]</w:t>
      </w:r>
    </w:p>
    <w:p>
      <w:r>
        <w:rPr>
          <w:sz w:val="22"/>
        </w:rPr>
        <w:t xml:space="preserve">יוצרות רב תחומיות מכובדות ונדירות. שלום רב, זוהי הזמנה חגיגית, זוגית מכובדת ונדירה להתארח באי המרוחק המכובד והנדיר. האי אפשר. </w:t>
      </w:r>
    </w:p>
    <w:p/>
    <w:p>
      <w:r>
        <w:rPr>
          <w:b/>
          <w:sz w:val="22"/>
        </w:rPr>
        <w:t>00:10:23,724 --&gt; 00:10:46,504 [NADA]</w:t>
      </w:r>
    </w:p>
    <w:p>
      <w:r>
        <w:rPr>
          <w:sz w:val="22"/>
        </w:rPr>
        <w:t xml:space="preserve">לתקופה של חודשיים ימים לצורך כתיבה. אתן תלונו בבקתות צנועות אך מכובדות ותקבלו ארוחות בסיסיות אך נדירות. בתקופה זו עליכן להתקדם בכל פרויקט שתרצו ובלבד שיהיה נפלא, מכובד ונדיר. </w:t>
      </w:r>
    </w:p>
    <w:p/>
    <w:p>
      <w:r>
        <w:rPr>
          <w:b/>
          <w:sz w:val="22"/>
        </w:rPr>
        <w:t>00:10:46,504 --&gt; 00:10:52,464 [NADA]</w:t>
      </w:r>
    </w:p>
    <w:p>
      <w:r>
        <w:rPr>
          <w:sz w:val="22"/>
        </w:rPr>
        <w:t xml:space="preserve">בהצלחה בהגעה אל האי אפשר. בכבוד רב ונדיר המארחים. </w:t>
      </w:r>
    </w:p>
    <w:p/>
    <w:p>
      <w:r>
        <w:rPr>
          <w:b/>
          <w:sz w:val="22"/>
        </w:rPr>
        <w:t>00:10:52,464 --&gt; 00:10:55,884 [Stav]</w:t>
      </w:r>
    </w:p>
    <w:p>
      <w:r>
        <w:rPr>
          <w:sz w:val="22"/>
        </w:rPr>
        <w:t xml:space="preserve">נדה אני לא מאמינה. </w:t>
      </w:r>
    </w:p>
    <w:p/>
    <w:p>
      <w:r>
        <w:rPr>
          <w:b/>
          <w:sz w:val="22"/>
        </w:rPr>
        <w:t>00:10:55,884 --&gt; 00:10:57,504 [NADA]</w:t>
      </w:r>
    </w:p>
    <w:p>
      <w:r>
        <w:rPr>
          <w:sz w:val="22"/>
        </w:rPr>
        <w:t xml:space="preserve">רגע, כתוב כאן עוד משהו. </w:t>
      </w:r>
    </w:p>
    <w:p/>
    <w:p>
      <w:r>
        <w:rPr>
          <w:b/>
          <w:sz w:val="22"/>
        </w:rPr>
        <w:t>00:10:57,504 --&gt; 00:11:10,364 [Speaker 4]</w:t>
      </w:r>
    </w:p>
    <w:p>
      <w:r>
        <w:rPr>
          <w:sz w:val="22"/>
        </w:rPr>
        <w:t xml:space="preserve">היה ולא תצליחו להגיע עד מחר בשקיעת השמש נראה זאת כוויתור מצידכן על ההזמנה המכובדת והנדירה והיא תעבור ליוצר מכובד אחר. </w:t>
      </w:r>
    </w:p>
    <w:p/>
    <w:p>
      <w:r>
        <w:rPr>
          <w:b/>
          <w:sz w:val="22"/>
        </w:rPr>
        <w:t>00:11:10,364 --&gt; 00:11:12,224 [NADA]</w:t>
      </w:r>
    </w:p>
    <w:p>
      <w:r>
        <w:rPr>
          <w:sz w:val="22"/>
        </w:rPr>
        <w:t xml:space="preserve">מה? לא הבנתי כלום. </w:t>
      </w:r>
    </w:p>
    <w:p/>
    <w:p>
      <w:r>
        <w:rPr>
          <w:b/>
          <w:sz w:val="22"/>
        </w:rPr>
        <w:t>00:11:12,224 --&gt; 00:11:21,023 [Stav]</w:t>
      </w:r>
    </w:p>
    <w:p>
      <w:r>
        <w:rPr>
          <w:sz w:val="22"/>
        </w:rPr>
        <w:t xml:space="preserve">נדה, אני חיכיתי שנים להזמנה הזאת. חלמתי עליה ועכשיו היא סוף סוף הגיעה. </w:t>
      </w:r>
    </w:p>
    <w:p/>
    <w:p>
      <w:r>
        <w:rPr>
          <w:b/>
          <w:sz w:val="22"/>
        </w:rPr>
        <w:t>00:11:21,024 --&gt; 00:11:23,964 [NADA]</w:t>
      </w:r>
    </w:p>
    <w:p>
      <w:r>
        <w:rPr>
          <w:sz w:val="22"/>
        </w:rPr>
        <w:t xml:space="preserve">אוקיי, אבל מה זה אומר? </w:t>
      </w:r>
    </w:p>
    <w:p/>
    <w:p>
      <w:r>
        <w:rPr>
          <w:b/>
          <w:sz w:val="22"/>
        </w:rPr>
        <w:t>00:11:23,964 --&gt; 00:11:28,224 [Stav]</w:t>
      </w:r>
    </w:p>
    <w:p>
      <w:r>
        <w:rPr>
          <w:sz w:val="22"/>
        </w:rPr>
        <w:t xml:space="preserve">המכתב הזה הוא הזמנה להגיע לאי אפשר. </w:t>
      </w:r>
    </w:p>
    <w:p/>
    <w:p>
      <w:r>
        <w:rPr>
          <w:b/>
          <w:sz w:val="22"/>
        </w:rPr>
        <w:t>00:11:28,224 --&gt; 00:11:29,344 [NADA]</w:t>
      </w:r>
    </w:p>
    <w:p>
      <w:r>
        <w:rPr>
          <w:sz w:val="22"/>
        </w:rPr>
        <w:t xml:space="preserve">מה אי אפשר? </w:t>
      </w:r>
    </w:p>
    <w:p/>
    <w:p>
      <w:r>
        <w:rPr>
          <w:b/>
          <w:sz w:val="22"/>
        </w:rPr>
        <w:t>00:11:29,344 --&gt; 00:11:54,904 [Stav]</w:t>
      </w:r>
    </w:p>
    <w:p>
      <w:r>
        <w:rPr>
          <w:sz w:val="22"/>
        </w:rPr>
        <w:t xml:space="preserve">לא נדה זה השם של האי קוראים לו אפשר. האי אפשר הוא אי שמוקדש כולו לכתיבה. מספרים שמי שנוסע לשם כותב את היצירה הטובה ביותר שיכתוב בכל ימי חייו. מספרים שיש שם שקט מושלם לכתיבה, דממה שמופרת רק בציוצי ציפורים ואדוות גלי הים. </w:t>
      </w:r>
    </w:p>
    <w:p/>
    <w:p>
      <w:r>
        <w:rPr>
          <w:b/>
          <w:sz w:val="22"/>
        </w:rPr>
        <w:t>00:11:55,324 --&gt; 00:11:57,544 [NADA]</w:t>
      </w:r>
    </w:p>
    <w:p>
      <w:r>
        <w:rPr>
          <w:sz w:val="22"/>
        </w:rPr>
        <w:t xml:space="preserve">מרחיצי ציצי. </w:t>
      </w:r>
    </w:p>
    <w:p/>
    <w:p>
      <w:r>
        <w:rPr>
          <w:b/>
          <w:sz w:val="22"/>
        </w:rPr>
        <w:t>00:11:57,544 --&gt; 00:12:15,064 [Stav]</w:t>
      </w:r>
    </w:p>
    <w:p>
      <w:r>
        <w:rPr>
          <w:sz w:val="22"/>
        </w:rPr>
        <w:t>מספרים שבכל בוקר צהריים וערב ארוחה מופיעה על מפתן דלתך. ידיים נעלמות מניחות אותה שם. את אפילו לא יודעת מי מכין אותה וכל הזמן שלך מוקדש כולו לכתיבת יצירת המופת שלך. התגשמות כל החלומות כולם.</w:t>
      </w:r>
    </w:p>
    <w:p/>
    <w:p>
      <w:r>
        <w:rPr>
          <w:b/>
          <w:sz w:val="22"/>
        </w:rPr>
        <w:t>00:12:16,312 --&gt; 00:12:20,252 [Speaker 5]</w:t>
      </w:r>
    </w:p>
    <w:p>
      <w:r>
        <w:rPr>
          <w:sz w:val="22"/>
        </w:rPr>
        <w:t xml:space="preserve">איכסי קיכסי נשמע שעמום איי ובי. </w:t>
      </w:r>
    </w:p>
    <w:p/>
    <w:p>
      <w:r>
        <w:rPr>
          <w:b/>
          <w:sz w:val="22"/>
        </w:rPr>
        <w:t>00:12:20,252 --&gt; 00:12:26,992 [Stav]</w:t>
      </w:r>
    </w:p>
    <w:p>
      <w:r>
        <w:rPr>
          <w:sz w:val="22"/>
        </w:rPr>
        <w:t xml:space="preserve">מה פתאום נדה? זה פשוט הדבר הכי נפלא שקרה לי. אני חייבת להתקשר לתמר. </w:t>
      </w:r>
    </w:p>
    <w:p/>
    <w:p>
      <w:r>
        <w:rPr>
          <w:b/>
          <w:sz w:val="22"/>
        </w:rPr>
        <w:t>00:12:26,992 --&gt; 00:12:29,892 [Speaker 5]</w:t>
      </w:r>
    </w:p>
    <w:p>
      <w:r>
        <w:rPr>
          <w:sz w:val="22"/>
        </w:rPr>
        <w:t xml:space="preserve">תמר. לא מכירה, לא אוהבת. </w:t>
      </w:r>
    </w:p>
    <w:p/>
    <w:p>
      <w:r>
        <w:rPr>
          <w:b/>
          <w:sz w:val="22"/>
        </w:rPr>
        <w:t>00:12:29,892 --&gt; 00:12:38,491 [Stav]</w:t>
      </w:r>
    </w:p>
    <w:p>
      <w:r>
        <w:rPr>
          <w:sz w:val="22"/>
        </w:rPr>
        <w:t xml:space="preserve">נראה לי שאת דווקא כן מכירה אותה נדה. לא משנה, אני מתקשרת. </w:t>
      </w:r>
    </w:p>
    <w:p/>
    <w:p>
      <w:r>
        <w:rPr>
          <w:b/>
          <w:sz w:val="22"/>
        </w:rPr>
        <w:t>00:12:38,492 --&gt; 00:12:40,332 [Speaker 6]</w:t>
      </w:r>
    </w:p>
    <w:p>
      <w:r>
        <w:rPr>
          <w:sz w:val="22"/>
        </w:rPr>
        <w:t xml:space="preserve">[צליל של חיוג]  היי סתיו. </w:t>
      </w:r>
    </w:p>
    <w:p/>
    <w:p>
      <w:r>
        <w:rPr>
          <w:b/>
          <w:sz w:val="22"/>
        </w:rPr>
        <w:t>00:12:40,332 --&gt; 00:12:42,412 [Stav]</w:t>
      </w:r>
    </w:p>
    <w:p>
      <w:r>
        <w:rPr>
          <w:sz w:val="22"/>
        </w:rPr>
        <w:t xml:space="preserve">תמר תמר תמר תמר תמר תמר. </w:t>
      </w:r>
    </w:p>
    <w:p/>
    <w:p>
      <w:r>
        <w:rPr>
          <w:b/>
          <w:sz w:val="22"/>
        </w:rPr>
        <w:t>00:12:42,412 --&gt; 00:12:43,332 [Speaker 6]</w:t>
      </w:r>
    </w:p>
    <w:p>
      <w:r>
        <w:rPr>
          <w:sz w:val="22"/>
        </w:rPr>
        <w:t xml:space="preserve">מה? מה קורה? </w:t>
      </w:r>
    </w:p>
    <w:p/>
    <w:p>
      <w:r>
        <w:rPr>
          <w:b/>
          <w:sz w:val="22"/>
        </w:rPr>
        <w:t>00:12:43,332 --&gt; 00:12:44,651 [Stav]</w:t>
      </w:r>
    </w:p>
    <w:p>
      <w:r>
        <w:rPr>
          <w:sz w:val="22"/>
        </w:rPr>
        <w:t xml:space="preserve">את לא מאמינה. </w:t>
      </w:r>
    </w:p>
    <w:p/>
    <w:p>
      <w:r>
        <w:rPr>
          <w:b/>
          <w:sz w:val="22"/>
        </w:rPr>
        <w:t>00:12:44,652 --&gt; 00:12:47,062 [Speaker 6]</w:t>
      </w:r>
    </w:p>
    <w:p>
      <w:r>
        <w:rPr>
          <w:sz w:val="22"/>
        </w:rPr>
        <w:t xml:space="preserve">די קיבלנו הזמנה לאי אפשר? </w:t>
      </w:r>
    </w:p>
    <w:p/>
    <w:p>
      <w:r>
        <w:rPr>
          <w:b/>
          <w:sz w:val="22"/>
        </w:rPr>
        <w:t>00:12:47,062 --&gt; 00:12:50,692 [Stav]</w:t>
      </w:r>
    </w:p>
    <w:p>
      <w:r>
        <w:rPr>
          <w:sz w:val="22"/>
        </w:rPr>
        <w:t xml:space="preserve">כן כן כן. איך ניחשת? הגיעה. אנחנו נוסעות. </w:t>
      </w:r>
    </w:p>
    <w:p/>
    <w:p>
      <w:r>
        <w:rPr>
          <w:b/>
          <w:sz w:val="22"/>
        </w:rPr>
        <w:t>00:12:50,692 --&gt; 00:12:51,492 [Speaker 6]</w:t>
      </w:r>
    </w:p>
    <w:p>
      <w:r>
        <w:rPr>
          <w:sz w:val="22"/>
        </w:rPr>
        <w:t xml:space="preserve">נדיר. </w:t>
      </w:r>
    </w:p>
    <w:p/>
    <w:p>
      <w:r>
        <w:rPr>
          <w:b/>
          <w:sz w:val="22"/>
        </w:rPr>
        <w:t>00:12:51,492 --&gt; 00:12:59,392 [Speaker 5]</w:t>
      </w:r>
    </w:p>
    <w:p>
      <w:r>
        <w:rPr>
          <w:sz w:val="22"/>
        </w:rPr>
        <w:t xml:space="preserve">רגע, רגע, רגע, סטופ כדור הארץ. הלו. מה זאת אומרת נוסעות? ומה איתי? </w:t>
      </w:r>
    </w:p>
    <w:p/>
    <w:p>
      <w:r>
        <w:rPr>
          <w:b/>
          <w:sz w:val="22"/>
        </w:rPr>
        <w:t>00:12:59,392 --&gt; 00:13:00,932 [Stav]</w:t>
      </w:r>
    </w:p>
    <w:p>
      <w:r>
        <w:rPr>
          <w:sz w:val="22"/>
        </w:rPr>
        <w:t xml:space="preserve">אהמ. </w:t>
      </w:r>
    </w:p>
    <w:p/>
    <w:p>
      <w:r>
        <w:rPr>
          <w:b/>
          <w:sz w:val="22"/>
        </w:rPr>
        <w:t>00:13:00,932 --&gt; 00:13:02,872 [Speaker 5]</w:t>
      </w:r>
    </w:p>
    <w:p>
      <w:r>
        <w:rPr>
          <w:sz w:val="22"/>
        </w:rPr>
        <w:t xml:space="preserve">מה? </w:t>
      </w:r>
    </w:p>
    <w:p/>
    <w:p>
      <w:r>
        <w:rPr>
          <w:b/>
          <w:sz w:val="22"/>
        </w:rPr>
        <w:t>00:13:02,872 --&gt; 00:13:06,092 [Speaker 5]</w:t>
      </w:r>
    </w:p>
    <w:p>
      <w:r>
        <w:rPr>
          <w:sz w:val="22"/>
        </w:rPr>
        <w:t xml:space="preserve">סתיו? חשבת ללכת בלעדיי? </w:t>
      </w:r>
    </w:p>
    <w:p/>
    <w:p>
      <w:r>
        <w:rPr>
          <w:b/>
          <w:sz w:val="22"/>
        </w:rPr>
        <w:t>00:13:06,092 --&gt; 00:13:24,512 [Stav]</w:t>
      </w:r>
    </w:p>
    <w:p>
      <w:r>
        <w:rPr>
          <w:sz w:val="22"/>
        </w:rPr>
        <w:t xml:space="preserve">לא, לא. נדה תראי, תראי רגע. תקשיבי שנייה. זו הזדמנות ממש ממש ממש חשובה ותמר ואני ניסע לשם כדי לכתוב את העונה השלישית של אסקטוס. זה רק לזמן קצר. חודשיים בערך והעונה תהיה פשוט מעולה. את תראי זה טוב לכולנו. </w:t>
      </w:r>
    </w:p>
    <w:p/>
    <w:p>
      <w:r>
        <w:rPr>
          <w:b/>
          <w:sz w:val="22"/>
        </w:rPr>
        <w:t>00:13:24,512 --&gt; 00:13:25,372 [Speaker 6]</w:t>
      </w:r>
    </w:p>
    <w:p>
      <w:r>
        <w:rPr>
          <w:sz w:val="22"/>
        </w:rPr>
        <w:t xml:space="preserve">הלו סתיו? </w:t>
      </w:r>
    </w:p>
    <w:p/>
    <w:p>
      <w:r>
        <w:rPr>
          <w:b/>
          <w:sz w:val="22"/>
        </w:rPr>
        <w:t>00:13:25,372 --&gt; 00:13:27,252 [Stav]</w:t>
      </w:r>
    </w:p>
    <w:p>
      <w:r>
        <w:rPr>
          <w:sz w:val="22"/>
        </w:rPr>
        <w:t xml:space="preserve">רגע שנייה תמר, יש פה איזה עניין קטן. </w:t>
      </w:r>
    </w:p>
    <w:p/>
    <w:p>
      <w:r>
        <w:rPr>
          <w:b/>
          <w:sz w:val="22"/>
        </w:rPr>
        <w:t>00:13:27,252 --&gt; 00:13:32,612 [Speaker 5]</w:t>
      </w:r>
    </w:p>
    <w:p>
      <w:r>
        <w:rPr>
          <w:sz w:val="22"/>
        </w:rPr>
        <w:t xml:space="preserve">את קוראת לי עניין קטן?! אני החלק הכי להיטוס באסקטוס. </w:t>
      </w:r>
    </w:p>
    <w:p/>
    <w:p>
      <w:r>
        <w:rPr>
          <w:b/>
          <w:sz w:val="22"/>
        </w:rPr>
        <w:t>00:13:32,612 --&gt; 00:13:40,192 [Stav]</w:t>
      </w:r>
    </w:p>
    <w:p>
      <w:r>
        <w:rPr>
          <w:sz w:val="22"/>
        </w:rPr>
        <w:t xml:space="preserve">נדה. סליחה, אל תעלבי, אנחנו נמצא לך איפה להיות בינתיים. את יכולה גם פשוט לצאת לנדודים כמו פעם קודמת. </w:t>
      </w:r>
    </w:p>
    <w:p/>
    <w:p>
      <w:r>
        <w:rPr>
          <w:b/>
          <w:sz w:val="22"/>
        </w:rPr>
        <w:t>00:13:40,192 --&gt; 00:13:43,952 [Speaker 5]</w:t>
      </w:r>
    </w:p>
    <w:p>
      <w:r>
        <w:rPr>
          <w:sz w:val="22"/>
        </w:rPr>
        <w:t xml:space="preserve">מה? לא. אמ לא משנה. אני פשוט גם באה. </w:t>
      </w:r>
    </w:p>
    <w:p/>
    <w:p>
      <w:r>
        <w:rPr>
          <w:b/>
          <w:sz w:val="22"/>
        </w:rPr>
        <w:t>00:13:43,952 --&gt; 00:13:48,672 [Stav]</w:t>
      </w:r>
    </w:p>
    <w:p>
      <w:r>
        <w:rPr>
          <w:sz w:val="22"/>
        </w:rPr>
        <w:t xml:space="preserve">מה? לא נדה תשגעי אותנו שם אנחנו נוסעות כדי לכתוב. אנחנו צריכות להתרכז. </w:t>
      </w:r>
    </w:p>
    <w:p/>
    <w:p>
      <w:r>
        <w:rPr>
          <w:b/>
          <w:sz w:val="22"/>
        </w:rPr>
        <w:t>00:13:48,672 --&gt; 00:13:52,512 [Speaker 5]</w:t>
      </w:r>
    </w:p>
    <w:p>
      <w:r>
        <w:rPr>
          <w:sz w:val="22"/>
        </w:rPr>
        <w:t xml:space="preserve">אני אעזור לכן. כל הרעיונות הטובים הם בכל מקרה שלי. </w:t>
      </w:r>
    </w:p>
    <w:p/>
    <w:p>
      <w:r>
        <w:rPr>
          <w:b/>
          <w:sz w:val="22"/>
        </w:rPr>
        <w:t>00:13:52,512 --&gt; 00:14:00,992 [Stav]</w:t>
      </w:r>
    </w:p>
    <w:p>
      <w:r>
        <w:rPr>
          <w:sz w:val="22"/>
        </w:rPr>
        <w:t xml:space="preserve">נו נד-- אבל אי אפשר להביא לאי אפשר אורחים. וגם יש שם בדיוק שתי מיטות. זה מותאם לשתי כותבות. את לא כותבת נכון? </w:t>
      </w:r>
    </w:p>
    <w:p/>
    <w:p>
      <w:r>
        <w:rPr>
          <w:b/>
          <w:sz w:val="22"/>
        </w:rPr>
        <w:t>00:14:00,992 --&gt; 00:14:02,952 [Speaker 5]</w:t>
      </w:r>
    </w:p>
    <w:p>
      <w:r>
        <w:rPr>
          <w:sz w:val="22"/>
        </w:rPr>
        <w:t xml:space="preserve">אני יודעת לצייר סמיילי. </w:t>
      </w:r>
    </w:p>
    <w:p/>
    <w:p>
      <w:r>
        <w:rPr>
          <w:b/>
          <w:sz w:val="22"/>
        </w:rPr>
        <w:t>00:14:02,952 --&gt; 00:14:12,162 [Stav]</w:t>
      </w:r>
    </w:p>
    <w:p>
      <w:r>
        <w:rPr>
          <w:sz w:val="22"/>
        </w:rPr>
        <w:t xml:space="preserve">חוץ מזה אי אפשר להביא לאי אפשר ממתקים וגם לא יהיו שם את כל הדברים שאת אוהבת. גומי גומיהו, בננה טראח, זווינגולים. </w:t>
      </w:r>
    </w:p>
    <w:p/>
    <w:p>
      <w:r>
        <w:rPr>
          <w:b/>
          <w:sz w:val="22"/>
        </w:rPr>
        <w:t>00:14:12,162 --&gt; 00:14:13,852 [Speaker 5]</w:t>
      </w:r>
    </w:p>
    <w:p>
      <w:r>
        <w:rPr>
          <w:sz w:val="22"/>
        </w:rPr>
        <w:t xml:space="preserve">הפצצות האלה עם הסוכר הירוק. </w:t>
      </w:r>
    </w:p>
    <w:p/>
    <w:p>
      <w:r>
        <w:rPr>
          <w:b/>
          <w:sz w:val="22"/>
        </w:rPr>
        <w:t>00:14:13,852 --&gt; 00:14:14,832 [Speaker 6]</w:t>
      </w:r>
    </w:p>
    <w:p>
      <w:r>
        <w:rPr>
          <w:sz w:val="22"/>
        </w:rPr>
        <w:t xml:space="preserve">סתיו מה קורה? </w:t>
      </w:r>
    </w:p>
    <w:p/>
    <w:p>
      <w:r>
        <w:rPr>
          <w:b/>
          <w:sz w:val="22"/>
        </w:rPr>
        <w:t>00:14:14,832 --&gt; 00:14:16,302 [Speaker 5]</w:t>
      </w:r>
    </w:p>
    <w:p>
      <w:r>
        <w:rPr>
          <w:sz w:val="22"/>
        </w:rPr>
        <w:t xml:space="preserve">אמ תני לי לדבר איתה. </w:t>
      </w:r>
    </w:p>
    <w:p/>
    <w:p>
      <w:r>
        <w:rPr>
          <w:b/>
          <w:sz w:val="22"/>
        </w:rPr>
        <w:t>00:14:16,302 --&gt; 00:14:19,652 [Stav]</w:t>
      </w:r>
    </w:p>
    <w:p>
      <w:r>
        <w:rPr>
          <w:sz w:val="22"/>
        </w:rPr>
        <w:t xml:space="preserve">את רוצה לדבר עם תמר? קחי. </w:t>
      </w:r>
    </w:p>
    <w:p/>
    <w:p>
      <w:r>
        <w:rPr>
          <w:b/>
          <w:sz w:val="22"/>
        </w:rPr>
        <w:t>00:14:19,652 --&gt; 00:14:20,272 [Speaker 5]</w:t>
      </w:r>
    </w:p>
    <w:p>
      <w:r>
        <w:rPr>
          <w:sz w:val="22"/>
        </w:rPr>
        <w:t xml:space="preserve">הלו? </w:t>
      </w:r>
    </w:p>
    <w:p/>
    <w:p>
      <w:r>
        <w:rPr>
          <w:b/>
          <w:sz w:val="22"/>
        </w:rPr>
        <w:t>00:14:20,272 --&gt; 00:14:21,042 [Speaker 6]</w:t>
      </w:r>
    </w:p>
    <w:p>
      <w:r>
        <w:rPr>
          <w:sz w:val="22"/>
        </w:rPr>
        <w:t xml:space="preserve">כן. </w:t>
      </w:r>
    </w:p>
    <w:p/>
    <w:p>
      <w:r>
        <w:rPr>
          <w:b/>
          <w:sz w:val="22"/>
        </w:rPr>
        <w:t>00:14:21,042 --&gt; 00:14:31,652 [Speaker 5]</w:t>
      </w:r>
    </w:p>
    <w:p>
      <w:r>
        <w:rPr>
          <w:sz w:val="22"/>
        </w:rPr>
        <w:t xml:space="preserve">הלו תמר זאת נדה. תגידי מי את חושבת שאת? את חושבת שאם אומרים את השם שלך באסקטוס ואת חברה של סתיו מפעם אז את יכולה לנסוע איתה לחופשת בלעדיי? </w:t>
      </w:r>
    </w:p>
    <w:p/>
    <w:p>
      <w:r>
        <w:rPr>
          <w:b/>
          <w:sz w:val="22"/>
        </w:rPr>
        <w:t>00:14:31,652 --&gt; 00:14:32,872 [Stav]</w:t>
      </w:r>
    </w:p>
    <w:p>
      <w:r>
        <w:rPr>
          <w:sz w:val="22"/>
        </w:rPr>
        <w:t xml:space="preserve">נדה תהיי נחמדה. </w:t>
      </w:r>
    </w:p>
    <w:p/>
    <w:p>
      <w:r>
        <w:rPr>
          <w:b/>
          <w:sz w:val="22"/>
        </w:rPr>
        <w:t>00:14:32,872 --&gt; 00:14:36,172 [Speaker 6]</w:t>
      </w:r>
    </w:p>
    <w:p>
      <w:r>
        <w:rPr>
          <w:sz w:val="22"/>
        </w:rPr>
        <w:t xml:space="preserve">זה בסדר סתיו. נדה את צודקת. </w:t>
      </w:r>
    </w:p>
    <w:p/>
    <w:p>
      <w:r>
        <w:rPr>
          <w:b/>
          <w:sz w:val="22"/>
        </w:rPr>
        <w:t>00:14:36,172 --&gt; 00:14:37,462 [Speaker 5]</w:t>
      </w:r>
    </w:p>
    <w:p>
      <w:r>
        <w:rPr>
          <w:sz w:val="22"/>
        </w:rPr>
        <w:t xml:space="preserve">להיטוס. </w:t>
      </w:r>
    </w:p>
    <w:p/>
    <w:p>
      <w:r>
        <w:rPr>
          <w:b/>
          <w:sz w:val="22"/>
        </w:rPr>
        <w:t>00:14:37,462 --&gt; 00:14:44,412 [Speaker 6]</w:t>
      </w:r>
    </w:p>
    <w:p>
      <w:r>
        <w:rPr>
          <w:sz w:val="22"/>
        </w:rPr>
        <w:t xml:space="preserve">באמת יותר כיף איתך ולדעתי דווקא כן תוכלי לעזור לנו, כי בסך הכל את החלק הכי להיטוס באסקטוס. </w:t>
      </w:r>
    </w:p>
    <w:p/>
    <w:p>
      <w:r>
        <w:rPr>
          <w:b/>
          <w:sz w:val="22"/>
        </w:rPr>
        <w:t>00:14:44,412 --&gt; 00:14:45,692 [Speaker 5]</w:t>
      </w:r>
    </w:p>
    <w:p>
      <w:r>
        <w:rPr>
          <w:sz w:val="22"/>
        </w:rPr>
        <w:t xml:space="preserve">להיטוס. </w:t>
      </w:r>
    </w:p>
    <w:p/>
    <w:p>
      <w:r>
        <w:rPr>
          <w:b/>
          <w:sz w:val="22"/>
        </w:rPr>
        <w:t>00:14:45,692 --&gt; 00:14:46,752 [Stav]</w:t>
      </w:r>
    </w:p>
    <w:p>
      <w:r>
        <w:rPr>
          <w:sz w:val="22"/>
        </w:rPr>
        <w:t xml:space="preserve">רגע, מה היא אומרת לך שם? </w:t>
      </w:r>
    </w:p>
    <w:p/>
    <w:p>
      <w:r>
        <w:rPr>
          <w:b/>
          <w:sz w:val="22"/>
        </w:rPr>
        <w:t>00:14:46,752 --&gt; 00:14:47,872 [Speaker 5]</w:t>
      </w:r>
    </w:p>
    <w:p>
      <w:r>
        <w:rPr>
          <w:sz w:val="22"/>
        </w:rPr>
        <w:t xml:space="preserve">סתיו אל תתערבי. </w:t>
      </w:r>
    </w:p>
    <w:p/>
    <w:p>
      <w:r>
        <w:rPr>
          <w:b/>
          <w:sz w:val="22"/>
        </w:rPr>
        <w:t>00:14:47,872 --&gt; 00:14:54,652 [Speaker 6]</w:t>
      </w:r>
    </w:p>
    <w:p>
      <w:r>
        <w:rPr>
          <w:sz w:val="22"/>
        </w:rPr>
        <w:t xml:space="preserve">ולגבי הסידורי שינה זאת לא בעיה עליי. תגידי לסתיו שאני הולכת לארוז. </w:t>
      </w:r>
    </w:p>
    <w:p/>
    <w:p>
      <w:r>
        <w:rPr>
          <w:b/>
          <w:sz w:val="22"/>
        </w:rPr>
        <w:t>00:14:54,652 --&gt; 00:14:58,751 [Speaker 5]</w:t>
      </w:r>
    </w:p>
    <w:p>
      <w:r>
        <w:rPr>
          <w:sz w:val="22"/>
        </w:rPr>
        <w:t xml:space="preserve">להיטוס. ביוש. </w:t>
      </w:r>
    </w:p>
    <w:p/>
    <w:p>
      <w:r>
        <w:rPr>
          <w:b/>
          <w:sz w:val="22"/>
        </w:rPr>
        <w:t>00:14:58,752 --&gt; 00:15:00,992 [Stav]</w:t>
      </w:r>
    </w:p>
    <w:p>
      <w:r>
        <w:rPr>
          <w:sz w:val="22"/>
        </w:rPr>
        <w:t xml:space="preserve">מה? מה היא אמרה לך? </w:t>
      </w:r>
    </w:p>
    <w:p/>
    <w:p>
      <w:r>
        <w:rPr>
          <w:b/>
          <w:sz w:val="22"/>
        </w:rPr>
        <w:t>00:15:00,992 --&gt; 00:15:05,012 [Speaker 5]</w:t>
      </w:r>
    </w:p>
    <w:p>
      <w:r>
        <w:rPr>
          <w:sz w:val="22"/>
        </w:rPr>
        <w:t xml:space="preserve">טעיתי לגביה. התמר הזאת היא משהו מיוחד. </w:t>
      </w:r>
    </w:p>
    <w:p/>
    <w:p>
      <w:r>
        <w:rPr>
          <w:b/>
          <w:sz w:val="22"/>
        </w:rPr>
        <w:t>00:15:05,012 --&gt; 00:15:08,312 [Stav]</w:t>
      </w:r>
    </w:p>
    <w:p>
      <w:r>
        <w:rPr>
          <w:sz w:val="22"/>
        </w:rPr>
        <w:t xml:space="preserve">אבל מה היא אמרה לך? מה היא הציעה שתעשי כשאנחנו נהיה באי? </w:t>
      </w:r>
    </w:p>
    <w:p/>
    <w:p>
      <w:r>
        <w:rPr>
          <w:b/>
          <w:sz w:val="22"/>
        </w:rPr>
        <w:t>00:15:08,312 --&gt; 00:15:19,232 [Speaker 5]</w:t>
      </w:r>
    </w:p>
    <w:p>
      <w:r>
        <w:rPr>
          <w:sz w:val="22"/>
        </w:rPr>
        <w:t xml:space="preserve">היא אמרה שאני יכולה לבוא סתיו. היא אמרה שכיף איתי. היא אמרה שאני הכי מצחיקה ושיש לי שיער יפה. למה את לא יכולה להיות קצת יותר כמו תמר סתיו ממ? </w:t>
      </w:r>
    </w:p>
    <w:p/>
    <w:p>
      <w:r>
        <w:rPr>
          <w:b/>
          <w:sz w:val="22"/>
        </w:rPr>
        <w:t>00:15:19,232 --&gt; 00:15:22,572 [Stav]</w:t>
      </w:r>
    </w:p>
    <w:p>
      <w:r>
        <w:rPr>
          <w:sz w:val="22"/>
        </w:rPr>
        <w:t xml:space="preserve">רגע, היא אמרה שאת יכולה לבוא. את בטוחה? </w:t>
      </w:r>
    </w:p>
    <w:p/>
    <w:p>
      <w:r>
        <w:rPr>
          <w:b/>
          <w:sz w:val="22"/>
        </w:rPr>
        <w:t>00:15:22,572 --&gt; 00:15:27,811 [Speaker 5]</w:t>
      </w:r>
    </w:p>
    <w:p>
      <w:r>
        <w:rPr>
          <w:sz w:val="22"/>
        </w:rPr>
        <w:t xml:space="preserve">כן, והיא אמרה שתארזי לשתינו ותכיני לי גם משהו קטן לנשנש ליד כל זה. </w:t>
      </w:r>
    </w:p>
    <w:p/>
    <w:p>
      <w:r>
        <w:rPr>
          <w:b/>
          <w:sz w:val="22"/>
        </w:rPr>
        <w:t>00:15:27,812 --&gt; 00:15:36,702 [Stav]</w:t>
      </w:r>
    </w:p>
    <w:p>
      <w:r>
        <w:rPr>
          <w:sz w:val="22"/>
        </w:rPr>
        <w:t xml:space="preserve">טוב, אם תמר חושבת שזה יכול להסתדר אני ממש אשמח שתבואי נדה. אני פשוט מכירה אותך ואני יודעת שאת ממש עלולה להשתעמם שם. </w:t>
      </w:r>
    </w:p>
    <w:p/>
    <w:p>
      <w:r>
        <w:rPr>
          <w:b/>
          <w:sz w:val="22"/>
        </w:rPr>
        <w:t>00:15:36,702 --&gt; 00:15:44,112 [Speaker 5]</w:t>
      </w:r>
    </w:p>
    <w:p>
      <w:r>
        <w:rPr>
          <w:sz w:val="22"/>
        </w:rPr>
        <w:t xml:space="preserve">אה גם תמר מכירה אותי. נראה לי יותר טוב ממך אפילו, והיא חושבת שבלעדיי יהיה איכסי קיכסי. </w:t>
      </w:r>
    </w:p>
    <w:p/>
    <w:p>
      <w:r>
        <w:rPr>
          <w:b/>
          <w:sz w:val="22"/>
        </w:rPr>
        <w:t>00:15:44,112 --&gt; 00:15:55,572 [Stav]</w:t>
      </w:r>
    </w:p>
    <w:p>
      <w:r>
        <w:rPr>
          <w:sz w:val="22"/>
        </w:rPr>
        <w:t xml:space="preserve">טוב בסדר נדה אני אשמח שתבואי. אני לא רוצה להיפרד ממך. רק בבקשה, בבקשה, בבקשה, בבקשה, בבקשה תבטיחי שתתני לנו לעבוד שם. זה ממש ממש חשוב לי. </w:t>
      </w:r>
    </w:p>
    <w:p/>
    <w:p>
      <w:r>
        <w:rPr>
          <w:b/>
          <w:sz w:val="22"/>
        </w:rPr>
        <w:t>00:15:55,572 --&gt; 00:15:58,772 [Speaker 5]</w:t>
      </w:r>
    </w:p>
    <w:p>
      <w:r>
        <w:rPr>
          <w:sz w:val="22"/>
        </w:rPr>
        <w:t xml:space="preserve">יואו, בחיים לא ראיתי אותך כל כך מתלהבת. </w:t>
      </w:r>
    </w:p>
    <w:p/>
    <w:p>
      <w:r>
        <w:rPr>
          <w:b/>
          <w:sz w:val="22"/>
        </w:rPr>
        <w:t>00:15:58,772 --&gt; 00:16:29,672 [Stav]</w:t>
      </w:r>
    </w:p>
    <w:p>
      <w:r>
        <w:rPr>
          <w:sz w:val="22"/>
        </w:rPr>
        <w:t xml:space="preserve">ונדה. האמת שזה מסתדר פשוט מושלם. אני לא חשבתי על זה קודם, אבל סבתא תגיע. אנחנו נפנה לה את הבית, ניסע לאי אפשר וכשנחזור היא וג'ילברטו בטח כבר ימצאו מקום אחר שהם ירצו לנסוע אליו. טוב, טוב, טוב, אני עולה להתחיל לארוז. ממש חשוב להביא בגדים חמים. מספרים שנהיה שם קפוא בערב אפילו יכול לרדת שלג. מספרים שהוא יורד רק בין שתיים לשלוש בלילה. אה ואני אביא גם כלי כתיבה. יש לי עטים ששמרתי במיוחד לרגע הזה. מספרים שאין שם אפילו אינטרנט. </w:t>
      </w:r>
    </w:p>
    <w:p/>
    <w:p>
      <w:r>
        <w:rPr>
          <w:b/>
          <w:sz w:val="22"/>
        </w:rPr>
        <w:t>00:16:29,672 --&gt; 00:16:31,352 [Speaker 5]</w:t>
      </w:r>
    </w:p>
    <w:p>
      <w:r>
        <w:rPr>
          <w:sz w:val="22"/>
        </w:rPr>
        <w:t xml:space="preserve">איפה זה בכלל? </w:t>
      </w:r>
    </w:p>
    <w:p/>
    <w:p>
      <w:r>
        <w:rPr>
          <w:b/>
          <w:sz w:val="22"/>
        </w:rPr>
        <w:t>00:16:31,352 --&gt; 00:16:40,232 [Stav]</w:t>
      </w:r>
    </w:p>
    <w:p>
      <w:r>
        <w:rPr>
          <w:sz w:val="22"/>
        </w:rPr>
        <w:t xml:space="preserve">האמת אה אני לא ממש יודעת. מספרים שזה באי מרוחק מאוד שאין שום גישה אליו. </w:t>
      </w:r>
    </w:p>
    <w:p/>
    <w:p>
      <w:r>
        <w:rPr>
          <w:b/>
          <w:sz w:val="22"/>
        </w:rPr>
        <w:t>00:16:40,232 --&gt; 00:16:44,032 [Speaker 5]</w:t>
      </w:r>
    </w:p>
    <w:p>
      <w:r>
        <w:rPr>
          <w:sz w:val="22"/>
        </w:rPr>
        <w:t xml:space="preserve">אין שום גישה אליו. אי אפשר להגיע לשם. </w:t>
      </w:r>
    </w:p>
    <w:p/>
    <w:p>
      <w:r>
        <w:rPr>
          <w:b/>
          <w:sz w:val="22"/>
        </w:rPr>
        <w:t>00:16:44,032 --&gt; 00:16:49,112 [Stav]</w:t>
      </w:r>
    </w:p>
    <w:p>
      <w:r>
        <w:rPr>
          <w:sz w:val="22"/>
        </w:rPr>
        <w:t xml:space="preserve">כן, זה חלק מהקסם של המקום. אי אפשר להגיע אליו, פשוט אי אפשר. </w:t>
      </w:r>
    </w:p>
    <w:p/>
    <w:p>
      <w:r>
        <w:rPr>
          <w:b/>
          <w:sz w:val="22"/>
        </w:rPr>
        <w:t>00:16:49,112 --&gt; 00:16:50,192 [Speaker 5]</w:t>
      </w:r>
    </w:p>
    <w:p>
      <w:r>
        <w:rPr>
          <w:sz w:val="22"/>
        </w:rPr>
        <w:t xml:space="preserve">אבל סתיו. </w:t>
      </w:r>
    </w:p>
    <w:p/>
    <w:p>
      <w:r>
        <w:rPr>
          <w:b/>
          <w:sz w:val="22"/>
        </w:rPr>
        <w:t>00:16:50,192 --&gt; 00:16:51,652 [Stav]</w:t>
      </w:r>
    </w:p>
    <w:p>
      <w:r>
        <w:rPr>
          <w:sz w:val="22"/>
        </w:rPr>
        <w:t xml:space="preserve">מה? </w:t>
      </w:r>
    </w:p>
    <w:p/>
    <w:p>
      <w:r>
        <w:rPr>
          <w:b/>
          <w:sz w:val="22"/>
        </w:rPr>
        <w:t>00:16:51,652 --&gt; 00:16:53,512 [Speaker 5]</w:t>
      </w:r>
    </w:p>
    <w:p>
      <w:r>
        <w:rPr>
          <w:sz w:val="22"/>
        </w:rPr>
        <w:t xml:space="preserve">איך נגיע? </w:t>
      </w:r>
    </w:p>
    <w:p/>
    <w:p>
      <w:r>
        <w:rPr>
          <w:b/>
          <w:sz w:val="22"/>
        </w:rPr>
        <w:t>00:16:53,512 --&gt; 00:16:55,652 [Stav]</w:t>
      </w:r>
    </w:p>
    <w:p>
      <w:r>
        <w:rPr>
          <w:sz w:val="22"/>
        </w:rPr>
        <w:t xml:space="preserve">מה? </w:t>
      </w:r>
    </w:p>
    <w:p/>
    <w:p>
      <w:r>
        <w:rPr>
          <w:b/>
          <w:sz w:val="22"/>
        </w:rPr>
        <w:t>00:16:55,712 --&gt; 00:17:01,312 [Stav]</w:t>
      </w:r>
    </w:p>
    <w:p>
      <w:r>
        <w:rPr>
          <w:sz w:val="22"/>
        </w:rPr>
        <w:t xml:space="preserve">[צליל דרמטי] אוי מה? נדה באמת, איך נגיע? </w:t>
      </w:r>
    </w:p>
    <w:p/>
    <w:p>
      <w:r>
        <w:rPr>
          <w:b/>
          <w:sz w:val="22"/>
        </w:rPr>
        <w:t>00:17:01,312 --&gt; 00:17:07,891 [Speaker 5]</w:t>
      </w:r>
    </w:p>
    <w:p>
      <w:r>
        <w:rPr>
          <w:sz w:val="22"/>
        </w:rPr>
        <w:t xml:space="preserve">למה מזמינים אותך למקום שאי אפשר להגיע אליו? </w:t>
      </w:r>
    </w:p>
    <w:p/>
    <w:p>
      <w:r>
        <w:rPr>
          <w:b/>
          <w:sz w:val="22"/>
        </w:rPr>
        <w:t>00:17:07,972 --&gt; 00:17:16,312 [Stav]</w:t>
      </w:r>
    </w:p>
    <w:p>
      <w:r>
        <w:rPr>
          <w:sz w:val="22"/>
        </w:rPr>
        <w:t xml:space="preserve">לא, לא, לא, לא, זה לא הגיוני. בטוח יש דרך כלשהי להגיע לשם. אנשים כבר היו שם והם גם מספרים דברים. הם בטוח הגיעו איכשהו. </w:t>
      </w:r>
    </w:p>
    <w:p/>
    <w:p>
      <w:r>
        <w:rPr>
          <w:b/>
          <w:sz w:val="22"/>
        </w:rPr>
        <w:t>00:17:16,312 --&gt; 00:17:23,612 [Speaker 5]</w:t>
      </w:r>
    </w:p>
    <w:p>
      <w:r>
        <w:rPr>
          <w:sz w:val="22"/>
        </w:rPr>
        <w:t xml:space="preserve">אל תדאגי, אני יודעת איך נגיע. קוראים לזה הקישופון. איי איזה מזל יש לך שזה פיתוח שלי. </w:t>
      </w:r>
    </w:p>
    <w:p/>
    <w:p>
      <w:r>
        <w:rPr>
          <w:b/>
          <w:sz w:val="22"/>
        </w:rPr>
        <w:t>00:17:23,612 --&gt; 00:17:27,462 [Stav]</w:t>
      </w:r>
    </w:p>
    <w:p>
      <w:r>
        <w:rPr>
          <w:sz w:val="22"/>
        </w:rPr>
        <w:t xml:space="preserve">לא, לא נדה. הוא מאוד לא צפוי וגם אמרת שהוא לא טעון לא? </w:t>
      </w:r>
    </w:p>
    <w:p/>
    <w:p>
      <w:r>
        <w:rPr>
          <w:b/>
          <w:sz w:val="22"/>
        </w:rPr>
        <w:t>00:17:27,462 --&gt; 00:17:34,552 [Speaker 5]</w:t>
      </w:r>
    </w:p>
    <w:p>
      <w:r>
        <w:rPr>
          <w:sz w:val="22"/>
        </w:rPr>
        <w:t xml:space="preserve">הוא כן טעון, הוא אמור אבל לא יודעת משהו באמת עובר עליו. </w:t>
      </w:r>
    </w:p>
    <w:p/>
    <w:p>
      <w:r>
        <w:rPr>
          <w:b/>
          <w:sz w:val="22"/>
        </w:rPr>
        <w:t>00:17:34,552 --&gt; 00:17:40,452 [Stav]</w:t>
      </w:r>
    </w:p>
    <w:p>
      <w:r>
        <w:rPr>
          <w:sz w:val="22"/>
        </w:rPr>
        <w:t xml:space="preserve">אולי הוא פשוט נובל נדה. זו לא התקופה הזו של סוף העונה? </w:t>
      </w:r>
    </w:p>
    <w:p/>
    <w:p>
      <w:r>
        <w:rPr>
          <w:b/>
          <w:sz w:val="22"/>
        </w:rPr>
        <w:t>00:17:40,452 --&gt; 00:17:46,092 [Speaker 5]</w:t>
      </w:r>
    </w:p>
    <w:p>
      <w:r>
        <w:rPr>
          <w:sz w:val="22"/>
        </w:rPr>
        <w:t xml:space="preserve">לא, לא לא, מה פתאום אני אשאיר לו, אני אשאיר לו. כן, כן, כנראה כנראה הוא לא טעון. </w:t>
      </w:r>
    </w:p>
    <w:p/>
    <w:p>
      <w:r>
        <w:rPr>
          <w:b/>
          <w:sz w:val="22"/>
        </w:rPr>
        <w:t>00:17:46,152 --&gt; 00:18:06,792 [Stav]</w:t>
      </w:r>
    </w:p>
    <w:p>
      <w:r>
        <w:rPr>
          <w:sz w:val="22"/>
        </w:rPr>
        <w:t xml:space="preserve">[מוסיקה קצבית] מה שהיה תשכח מזה. מה שיהיה לא משנה אממ מה שאבא כן כן כן בעולם כזה תן לי את היום הזה. </w:t>
      </w:r>
    </w:p>
    <w:p/>
    <w:p>
      <w:r>
        <w:rPr>
          <w:b/>
          <w:sz w:val="22"/>
        </w:rPr>
        <w:t>00:18:06,792 --&gt; 00:18:28,696 [Stav]</w:t>
      </w:r>
    </w:p>
    <w:p>
      <w:r>
        <w:rPr>
          <w:sz w:val="22"/>
        </w:rPr>
        <w:t xml:space="preserve">טוב, אני לא יודעת אם זה יעזור לנו להגיע לאי, אבל ברור שתמיד עדיף קישפון טעון מלא טעון. בואי נשאיר אני תוך כדי אנסה לחשוב על עוד דרכים להגיע. מה מתאים?רבות הדרכים לאהוב אותך. </w:t>
      </w:r>
    </w:p>
    <w:p/>
    <w:p>
      <w:r>
        <w:rPr>
          <w:b/>
          <w:sz w:val="22"/>
        </w:rPr>
        <w:t>00:18:28,696 --&gt; 00:18:36,036 [Stav]</w:t>
      </w:r>
    </w:p>
    <w:p>
      <w:r>
        <w:rPr>
          <w:sz w:val="22"/>
        </w:rPr>
        <w:t xml:space="preserve">ארוכה ביותר הדרך לשכוח. </w:t>
      </w:r>
    </w:p>
    <w:p/>
    <w:p>
      <w:r>
        <w:rPr>
          <w:b/>
          <w:sz w:val="22"/>
        </w:rPr>
        <w:t>00:18:36,036 --&gt; 00:18:50,476 [Stav]</w:t>
      </w:r>
    </w:p>
    <w:p>
      <w:r>
        <w:rPr>
          <w:sz w:val="22"/>
        </w:rPr>
        <w:t xml:space="preserve">אהבנו עמוק, אהבנו פתוח אבל הכי בטוח זה מרחוק. </w:t>
      </w:r>
    </w:p>
    <w:p/>
    <w:p>
      <w:r>
        <w:rPr>
          <w:b/>
          <w:sz w:val="22"/>
        </w:rPr>
        <w:t>00:18:50,476 --&gt; 00:18:57,396 [Stav]</w:t>
      </w:r>
    </w:p>
    <w:p>
      <w:r>
        <w:rPr>
          <w:sz w:val="22"/>
        </w:rPr>
        <w:t xml:space="preserve">רבות הדרכים לאהוב אותך. </w:t>
      </w:r>
    </w:p>
    <w:p/>
    <w:p>
      <w:r>
        <w:rPr>
          <w:b/>
          <w:sz w:val="22"/>
        </w:rPr>
        <w:t>00:18:57,396 --&gt; 00:19:02,696 [Stav]</w:t>
      </w:r>
    </w:p>
    <w:p>
      <w:r>
        <w:rPr>
          <w:sz w:val="22"/>
        </w:rPr>
        <w:t xml:space="preserve">ארוכה ביותר הדרך לשכוח </w:t>
      </w:r>
    </w:p>
    <w:p/>
    <w:p>
      <w:r>
        <w:rPr>
          <w:b/>
          <w:sz w:val="22"/>
        </w:rPr>
        <w:t>00:19:02,696 --&gt; 00:19:07,236 [Speaker 5]</w:t>
      </w:r>
    </w:p>
    <w:p>
      <w:r>
        <w:rPr>
          <w:sz w:val="22"/>
        </w:rPr>
        <w:t xml:space="preserve">הדרך לשכוח? את מי </w:t>
      </w:r>
    </w:p>
    <w:p/>
    <w:p>
      <w:r>
        <w:rPr>
          <w:b/>
          <w:sz w:val="22"/>
        </w:rPr>
        <w:t>00:19:07,236 --&gt; 00:19:09,916 [Speaker 5]</w:t>
      </w:r>
    </w:p>
    <w:p>
      <w:r>
        <w:rPr>
          <w:sz w:val="22"/>
        </w:rPr>
        <w:t xml:space="preserve">אותי? </w:t>
      </w:r>
    </w:p>
    <w:p/>
    <w:p>
      <w:r>
        <w:rPr>
          <w:b/>
          <w:sz w:val="22"/>
        </w:rPr>
        <w:t>00:19:09,916 --&gt; 00:19:21,836 [Speaker 5]</w:t>
      </w:r>
    </w:p>
    <w:p>
      <w:r>
        <w:rPr>
          <w:sz w:val="22"/>
        </w:rPr>
        <w:t xml:space="preserve">שוב תקופה של גאות בחיי. מים רבים שוטפים את תחושיי. אני נמשכת. </w:t>
      </w:r>
    </w:p>
    <w:p/>
    <w:p>
      <w:r>
        <w:rPr>
          <w:b/>
          <w:sz w:val="22"/>
        </w:rPr>
        <w:t>00:19:21,836 --&gt; 00:19:38,816 [Speaker 5]</w:t>
      </w:r>
    </w:p>
    <w:p>
      <w:r>
        <w:rPr>
          <w:sz w:val="22"/>
        </w:rPr>
        <w:t xml:space="preserve">והופכת [צחוק מרושע] לחיית החושך, למפלצת לא טובה, לשדון לילה, לחמלה הטובה, מתוחה לדורסת את האור מחבלה </w:t>
      </w:r>
    </w:p>
    <w:p/>
    <w:p>
      <w:r>
        <w:rPr>
          <w:b/>
          <w:sz w:val="22"/>
        </w:rPr>
        <w:t>00:19:38,816 --&gt; 00:19:50,036 [Speaker 5]</w:t>
      </w:r>
    </w:p>
    <w:p>
      <w:r>
        <w:rPr>
          <w:sz w:val="22"/>
        </w:rPr>
        <w:t xml:space="preserve">וזורמת הלאה עד העונג הבא. </w:t>
      </w:r>
    </w:p>
    <w:p/>
    <w:p>
      <w:r>
        <w:rPr>
          <w:b/>
          <w:sz w:val="22"/>
        </w:rPr>
        <w:t>00:19:50,096 --&gt; 00:19:56,696 [Stav]</w:t>
      </w:r>
    </w:p>
    <w:p>
      <w:r>
        <w:rPr>
          <w:sz w:val="22"/>
        </w:rPr>
        <w:t xml:space="preserve">עד העונג הבא. </w:t>
      </w:r>
    </w:p>
    <w:p/>
    <w:p>
      <w:r>
        <w:rPr>
          <w:b/>
          <w:sz w:val="22"/>
        </w:rPr>
        <w:t>00:19:58,476 --&gt; 00:20:03,616 [Stav]</w:t>
      </w:r>
    </w:p>
    <w:p>
      <w:r>
        <w:rPr>
          <w:sz w:val="22"/>
        </w:rPr>
        <w:t xml:space="preserve">עד העונג הבא אה </w:t>
      </w:r>
    </w:p>
    <w:p/>
    <w:p>
      <w:r>
        <w:rPr>
          <w:b/>
          <w:sz w:val="22"/>
        </w:rPr>
        <w:t>00:20:03,616 --&gt; 00:20:11,596 [Stav]</w:t>
      </w:r>
    </w:p>
    <w:p>
      <w:r>
        <w:rPr>
          <w:sz w:val="22"/>
        </w:rPr>
        <w:t xml:space="preserve">נדה. נזכרתי שמספרים שבעונה היבשה, כשהגאות נסוגה יש שפל ואפשר להגיע לאי אפשר ברגל. </w:t>
      </w:r>
    </w:p>
    <w:p/>
    <w:p>
      <w:r>
        <w:rPr>
          <w:b/>
          <w:sz w:val="22"/>
        </w:rPr>
        <w:t>00:20:11,596 --&gt; 00:20:13,176 [Speaker 5]</w:t>
      </w:r>
    </w:p>
    <w:p>
      <w:r>
        <w:rPr>
          <w:sz w:val="22"/>
        </w:rPr>
        <w:t xml:space="preserve">ועכשיו זאת העונה היבשה? </w:t>
      </w:r>
    </w:p>
    <w:p/>
    <w:p>
      <w:r>
        <w:rPr>
          <w:b/>
          <w:sz w:val="22"/>
        </w:rPr>
        <w:t>00:20:13,176 --&gt; 00:20:15,276 [Stav]</w:t>
      </w:r>
    </w:p>
    <w:p>
      <w:r>
        <w:rPr>
          <w:sz w:val="22"/>
        </w:rPr>
        <w:t xml:space="preserve">לא עכשיו העונה הרטובה. </w:t>
      </w:r>
    </w:p>
    <w:p/>
    <w:p>
      <w:r>
        <w:rPr>
          <w:b/>
          <w:sz w:val="22"/>
        </w:rPr>
        <w:t>00:20:15,276 --&gt; 00:20:16,896 [Speaker 5]</w:t>
      </w:r>
    </w:p>
    <w:p>
      <w:r>
        <w:rPr>
          <w:sz w:val="22"/>
        </w:rPr>
        <w:t xml:space="preserve">אה. </w:t>
      </w:r>
    </w:p>
    <w:p/>
    <w:p>
      <w:r>
        <w:rPr>
          <w:b/>
          <w:sz w:val="22"/>
        </w:rPr>
        <w:t>00:20:16,956 --&gt; 00:20:28,216 [Speaker 5]</w:t>
      </w:r>
    </w:p>
    <w:p>
      <w:r>
        <w:rPr>
          <w:sz w:val="22"/>
        </w:rPr>
        <w:t xml:space="preserve">הכל עומד במקום. הזמן ממשיך ללכת. היית כאן ופתאום </w:t>
      </w:r>
    </w:p>
    <w:p/>
    <w:p>
      <w:r>
        <w:rPr>
          <w:b/>
          <w:sz w:val="22"/>
        </w:rPr>
        <w:t>00:20:28,216 --&gt; 00:20:39,516 [Speaker 5]</w:t>
      </w:r>
    </w:p>
    <w:p>
      <w:r>
        <w:rPr>
          <w:sz w:val="22"/>
        </w:rPr>
        <w:t xml:space="preserve">הכל נטרף כמו חלום. הכל עומד במקום. אמ כן. הזמן ממשיך ללכת. </w:t>
      </w:r>
    </w:p>
    <w:p/>
    <w:p>
      <w:r>
        <w:rPr>
          <w:b/>
          <w:sz w:val="22"/>
        </w:rPr>
        <w:t>00:20:39,516 --&gt; 00:20:43,736 [Stav]</w:t>
      </w:r>
    </w:p>
    <w:p>
      <w:r>
        <w:rPr>
          <w:sz w:val="22"/>
        </w:rPr>
        <w:t xml:space="preserve">הכל נטרף כמו חלום. </w:t>
      </w:r>
    </w:p>
    <w:p/>
    <w:p>
      <w:r>
        <w:rPr>
          <w:b/>
          <w:sz w:val="22"/>
        </w:rPr>
        <w:t>00:20:43,736 --&gt; 00:21:06,716 [Stav]</w:t>
      </w:r>
    </w:p>
    <w:p>
      <w:r>
        <w:rPr>
          <w:sz w:val="22"/>
        </w:rPr>
        <w:t xml:space="preserve">אלפי את האור כמו חלום. אוף נדה הכל באמת עומד במקום. בעיקר אנחנו עומדות במקום ואנחנו לא נצליח בחיים להגיע לאי אפשר והכל יתפספס. החלום שלי יתפספס. </w:t>
      </w:r>
    </w:p>
    <w:p/>
    <w:p>
      <w:r>
        <w:rPr>
          <w:b/>
          <w:sz w:val="22"/>
        </w:rPr>
        <w:t>00:21:06,716 --&gt; 00:21:10,856 [Stav]</w:t>
      </w:r>
    </w:p>
    <w:p>
      <w:r>
        <w:rPr>
          <w:sz w:val="22"/>
        </w:rPr>
        <w:t xml:space="preserve">חלומות של אתמול הם </w:t>
      </w:r>
    </w:p>
    <w:p/>
    <w:p>
      <w:r>
        <w:rPr>
          <w:b/>
          <w:sz w:val="22"/>
        </w:rPr>
        <w:t>00:21:10,856 --&gt; 00:21:22,956 [Stav]</w:t>
      </w:r>
    </w:p>
    <w:p>
      <w:r>
        <w:rPr>
          <w:sz w:val="22"/>
        </w:rPr>
        <w:t xml:space="preserve">שאר הבות נרעדות. לא יכול כל החושך לכבות. </w:t>
      </w:r>
    </w:p>
    <w:p/>
    <w:p>
      <w:r>
        <w:rPr>
          <w:b/>
          <w:sz w:val="22"/>
        </w:rPr>
        <w:t>00:21:22,956 --&gt; 00:21:39,776 [Stav]</w:t>
      </w:r>
    </w:p>
    <w:p>
      <w:r>
        <w:rPr>
          <w:sz w:val="22"/>
        </w:rPr>
        <w:t xml:space="preserve">על מצב שלכת החלומות מלחשים רק פרחים יבשים דוהים </w:t>
      </w:r>
    </w:p>
    <w:p/>
    <w:p>
      <w:r>
        <w:rPr>
          <w:b/>
          <w:sz w:val="22"/>
        </w:rPr>
        <w:t>00:21:39,836 --&gt; 00:21:50,596 [Stav]</w:t>
      </w:r>
    </w:p>
    <w:p>
      <w:r>
        <w:rPr>
          <w:sz w:val="22"/>
        </w:rPr>
        <w:t xml:space="preserve">בין הדפים. חלומות של אתמול היא שאר רבות נרעדות </w:t>
      </w:r>
    </w:p>
    <w:p/>
    <w:p>
      <w:r>
        <w:rPr>
          <w:b/>
          <w:sz w:val="22"/>
        </w:rPr>
        <w:t>00:21:50,596 --&gt; 00:22:01,366 [Speaker 5]</w:t>
      </w:r>
    </w:p>
    <w:p>
      <w:r>
        <w:rPr>
          <w:sz w:val="22"/>
        </w:rPr>
        <w:t xml:space="preserve">אוף הכישופון נראה נורא חיוור, כאילו השירים בכלל לא משפיעים עליו. סתיו זה בגללך. זה בגלל שאת שר השירים עצובים ומזייפת. </w:t>
      </w:r>
    </w:p>
    <w:p/>
    <w:p>
      <w:r>
        <w:rPr>
          <w:b/>
          <w:sz w:val="22"/>
        </w:rPr>
        <w:t>00:22:01,366 --&gt; 00:22:15,836 [Stav]</w:t>
      </w:r>
    </w:p>
    <w:p>
      <w:r>
        <w:rPr>
          <w:sz w:val="22"/>
        </w:rPr>
        <w:t xml:space="preserve">אני תמיד מזייפת נדה זה לא קשור. אני לא מאמינה שאני חיכיתי כל החיים שלי להזמנה הזאת או לפחות עשרים שנה. ועכשיו, כשסוף סוף מזמינים אותי, אין לי שום דרך להגיע לשם. זה פשוט לא הוגן. </w:t>
      </w:r>
    </w:p>
    <w:p/>
    <w:p>
      <w:r>
        <w:rPr>
          <w:b/>
          <w:sz w:val="22"/>
        </w:rPr>
        <w:t>00:22:15,836 --&gt; 00:22:18,436 [Speaker 5]</w:t>
      </w:r>
    </w:p>
    <w:p>
      <w:r>
        <w:rPr>
          <w:sz w:val="22"/>
        </w:rPr>
        <w:t xml:space="preserve">והכישופון אולי באמת הוא נופל. </w:t>
      </w:r>
    </w:p>
    <w:p/>
    <w:p>
      <w:r>
        <w:rPr>
          <w:b/>
          <w:sz w:val="22"/>
        </w:rPr>
        <w:t>00:22:18,436 --&gt; 00:22:21,396 [Stav]</w:t>
      </w:r>
    </w:p>
    <w:p>
      <w:r>
        <w:rPr>
          <w:sz w:val="22"/>
        </w:rPr>
        <w:t xml:space="preserve">אבל איך נגיע לאי אפשר? צריך להגיע לשם מחר. </w:t>
      </w:r>
    </w:p>
    <w:p/>
    <w:p>
      <w:r>
        <w:rPr>
          <w:b/>
          <w:sz w:val="22"/>
        </w:rPr>
        <w:t>00:22:21,396 --&gt; 00:22:23,096 [Speaker 5]</w:t>
      </w:r>
    </w:p>
    <w:p>
      <w:r>
        <w:rPr>
          <w:sz w:val="22"/>
        </w:rPr>
        <w:t xml:space="preserve">מי ישקה? מה יהיה? </w:t>
      </w:r>
    </w:p>
    <w:p/>
    <w:p>
      <w:r>
        <w:rPr>
          <w:b/>
          <w:sz w:val="22"/>
        </w:rPr>
        <w:t>00:22:23,096 --&gt; 00:22:24,736 [Stav]</w:t>
      </w:r>
    </w:p>
    <w:p>
      <w:r>
        <w:rPr>
          <w:sz w:val="22"/>
        </w:rPr>
        <w:t xml:space="preserve">איך נגיע? מי יסיע? </w:t>
      </w:r>
    </w:p>
    <w:p/>
    <w:p>
      <w:r>
        <w:rPr>
          <w:b/>
          <w:sz w:val="22"/>
        </w:rPr>
        <w:t>00:22:24,736 --&gt; 00:22:30,795 [Speaker 2]</w:t>
      </w:r>
    </w:p>
    <w:p>
      <w:r>
        <w:rPr>
          <w:sz w:val="22"/>
        </w:rPr>
        <w:t xml:space="preserve">טרי לי לה וטרי לי לי. נדמה או שקראתם לי? </w:t>
      </w:r>
    </w:p>
    <w:p/>
    <w:p>
      <w:r>
        <w:rPr>
          <w:b/>
          <w:sz w:val="22"/>
        </w:rPr>
        <w:t>00:22:30,796 --&gt; 00:22:32,316 [Stav]</w:t>
      </w:r>
    </w:p>
    <w:p>
      <w:r>
        <w:rPr>
          <w:sz w:val="22"/>
        </w:rPr>
        <w:t xml:space="preserve">מה? מי אתה? </w:t>
      </w:r>
    </w:p>
    <w:p/>
    <w:p>
      <w:r>
        <w:rPr>
          <w:b/>
          <w:sz w:val="22"/>
        </w:rPr>
        <w:t>00:22:32,316 --&gt; 00:22:36,676 [Speaker 2]</w:t>
      </w:r>
    </w:p>
    <w:p>
      <w:r>
        <w:rPr>
          <w:sz w:val="22"/>
        </w:rPr>
        <w:t xml:space="preserve">פותר בעיות זה מי אני ושמי הוא סוד וות עימי. </w:t>
      </w:r>
    </w:p>
    <w:p/>
    <w:p>
      <w:r>
        <w:rPr>
          <w:b/>
          <w:sz w:val="22"/>
        </w:rPr>
        <w:t>00:22:36,676 --&gt; 00:22:45,816 [Stav]</w:t>
      </w:r>
    </w:p>
    <w:p>
      <w:r>
        <w:rPr>
          <w:sz w:val="22"/>
        </w:rPr>
        <w:t xml:space="preserve">מה? מה אתה עושה אצלנו בבית? אתה שדון? מאוד ירקרק. נדה זה עוד אחד מהחברים המוזרים שלך? כי זה ממש לא מתאים עכשיו. </w:t>
      </w:r>
    </w:p>
    <w:p/>
    <w:p>
      <w:r>
        <w:rPr>
          <w:b/>
          <w:sz w:val="22"/>
        </w:rPr>
        <w:t>00:22:45,816 --&gt; 00:22:49,636 [Speaker 5]</w:t>
      </w:r>
    </w:p>
    <w:p>
      <w:r>
        <w:rPr>
          <w:sz w:val="22"/>
        </w:rPr>
        <w:t xml:space="preserve">לא. הוא נראה לי מוכר. אני מכירה אותך. </w:t>
      </w:r>
    </w:p>
    <w:p/>
    <w:p>
      <w:r>
        <w:rPr>
          <w:b/>
          <w:sz w:val="22"/>
        </w:rPr>
        <w:t>00:22:49,636 --&gt; 00:22:55,575 [Speaker 2]</w:t>
      </w:r>
    </w:p>
    <w:p>
      <w:r>
        <w:rPr>
          <w:sz w:val="22"/>
        </w:rPr>
        <w:t xml:space="preserve">לא, לא, לא, לא מכירה. תינונאי תינונאי. ספק אם נפגשנו. נפגשנו ודאי. </w:t>
      </w:r>
    </w:p>
    <w:p/>
    <w:p>
      <w:r>
        <w:rPr>
          <w:b/>
          <w:sz w:val="22"/>
        </w:rPr>
        <w:t>00:22:55,636 --&gt; 00:23:03,536 [Speaker 5]</w:t>
      </w:r>
    </w:p>
    <w:p>
      <w:r>
        <w:rPr>
          <w:sz w:val="22"/>
        </w:rPr>
        <w:t xml:space="preserve">מה? האוזניים המחודדות שלך מוכרות לי מאיפשהו. היית במסיבה בראש ההר בשנה שעברה? </w:t>
      </w:r>
    </w:p>
    <w:p/>
    <w:p>
      <w:r>
        <w:rPr>
          <w:b/>
          <w:sz w:val="22"/>
        </w:rPr>
        <w:t>00:23:03,536 --&gt; 00:23:08,736 [Speaker 2]</w:t>
      </w:r>
    </w:p>
    <w:p>
      <w:r>
        <w:rPr>
          <w:sz w:val="22"/>
        </w:rPr>
        <w:t xml:space="preserve">היי, אם לא הייתי גוגגה לא הייתה חגיגה. </w:t>
      </w:r>
    </w:p>
    <w:p/>
    <w:p>
      <w:r>
        <w:rPr>
          <w:b/>
          <w:sz w:val="22"/>
        </w:rPr>
        <w:t>00:23:08,736 --&gt; 00:23:12,556 [Speaker 5]</w:t>
      </w:r>
    </w:p>
    <w:p>
      <w:r>
        <w:rPr>
          <w:sz w:val="22"/>
        </w:rPr>
        <w:t xml:space="preserve">רגע, אתה אחד הילדים מהכיתה שהייתי בה מורה פעם. </w:t>
      </w:r>
    </w:p>
    <w:p/>
    <w:p>
      <w:r>
        <w:rPr>
          <w:b/>
          <w:sz w:val="22"/>
        </w:rPr>
        <w:t>00:23:12,556 --&gt; 00:23:16,536 [Speaker 2]</w:t>
      </w:r>
    </w:p>
    <w:p>
      <w:r>
        <w:rPr>
          <w:sz w:val="22"/>
        </w:rPr>
        <w:t xml:space="preserve">חלילה לי ואוי גוואלד שאמצא שם במוסד. </w:t>
      </w:r>
    </w:p>
    <w:p/>
    <w:p>
      <w:r>
        <w:rPr>
          <w:b/>
          <w:sz w:val="22"/>
        </w:rPr>
        <w:t>00:23:16,536 --&gt; 00:23:18,596 [Stav]</w:t>
      </w:r>
    </w:p>
    <w:p>
      <w:r>
        <w:rPr>
          <w:sz w:val="22"/>
        </w:rPr>
        <w:t xml:space="preserve">אתה חבר של von karpad? </w:t>
      </w:r>
    </w:p>
    <w:p/>
    <w:p>
      <w:r>
        <w:rPr>
          <w:b/>
          <w:sz w:val="22"/>
        </w:rPr>
        <w:t>00:23:18,596 --&gt; 00:23:24,876 [Speaker 2]</w:t>
      </w:r>
    </w:p>
    <w:p>
      <w:r>
        <w:rPr>
          <w:sz w:val="22"/>
        </w:rPr>
        <w:t xml:space="preserve">היי, טוב יאללה, די עם החרוזים האלה. זה חופר. קיצר שמעתי אתכן בוכות. </w:t>
      </w:r>
    </w:p>
    <w:p/>
    <w:p>
      <w:r>
        <w:rPr>
          <w:b/>
          <w:sz w:val="22"/>
        </w:rPr>
        <w:t>00:23:24,876 --&gt; 00:23:31,136 [Stav]</w:t>
      </w:r>
    </w:p>
    <w:p>
      <w:r>
        <w:rPr>
          <w:sz w:val="22"/>
        </w:rPr>
        <w:t xml:space="preserve">סליחה, אבל זו הייתה שיחה פרטית וגם באמת מי אתה בכלל ולמה אתה בבית שלנו, כלומר של סבתא? </w:t>
      </w:r>
    </w:p>
    <w:p/>
    <w:p>
      <w:r>
        <w:rPr>
          <w:b/>
          <w:sz w:val="22"/>
        </w:rPr>
        <w:t>00:23:31,136 --&gt; 00:23:40,556 [Speaker 2]</w:t>
      </w:r>
    </w:p>
    <w:p>
      <w:r>
        <w:rPr>
          <w:sz w:val="22"/>
        </w:rPr>
        <w:t xml:space="preserve">וואי וואי עצבנית. רק באתי לעזור. נשמע שאת רוצה להגיע למקום שאי אפשר להגיע אליו. </w:t>
      </w:r>
    </w:p>
    <w:p/>
    <w:p>
      <w:r>
        <w:rPr>
          <w:b/>
          <w:sz w:val="22"/>
        </w:rPr>
        <w:t>00:23:40,556 --&gt; 00:23:43,356 [Stav]</w:t>
      </w:r>
    </w:p>
    <w:p>
      <w:r>
        <w:rPr>
          <w:sz w:val="22"/>
        </w:rPr>
        <w:t xml:space="preserve">נכון, נכון מאוד. </w:t>
      </w:r>
    </w:p>
    <w:p/>
    <w:p>
      <w:r>
        <w:rPr>
          <w:b/>
          <w:sz w:val="22"/>
        </w:rPr>
        <w:t>00:23:43,356 --&gt; 00:23:50,156 [Speaker 2]</w:t>
      </w:r>
    </w:p>
    <w:p>
      <w:r>
        <w:rPr>
          <w:sz w:val="22"/>
        </w:rPr>
        <w:t xml:space="preserve">נו ואני במקרה יודע איך מגיעים למקומות שאי אפשר להגיע אליהם. </w:t>
      </w:r>
    </w:p>
    <w:p/>
    <w:p>
      <w:r>
        <w:rPr>
          <w:b/>
          <w:sz w:val="22"/>
        </w:rPr>
        <w:t>00:23:50,156 --&gt; 00:23:55,516 [Speaker 5]</w:t>
      </w:r>
    </w:p>
    <w:p>
      <w:r>
        <w:rPr>
          <w:sz w:val="22"/>
        </w:rPr>
        <w:t xml:space="preserve">סתיו הוא נראה לי טיפוס מפוקפק. יש לי תחושה שכבר הסתבכתי איתו פעם. </w:t>
      </w:r>
    </w:p>
    <w:p/>
    <w:p>
      <w:r>
        <w:rPr>
          <w:b/>
          <w:sz w:val="22"/>
        </w:rPr>
        <w:t>00:23:55,516 --&gt; 00:24:04,976 [Stav]</w:t>
      </w:r>
    </w:p>
    <w:p>
      <w:r>
        <w:rPr>
          <w:sz w:val="22"/>
        </w:rPr>
        <w:t xml:space="preserve">נדה הוא מציע לעזור לנו ואין לנו דרך להגיע לאי אפשר. הכישופון לא עובד נכון? אז בואי לפחות נשמע מה הוא מציע. </w:t>
      </w:r>
    </w:p>
    <w:p/>
    <w:p>
      <w:r>
        <w:rPr>
          <w:b/>
          <w:sz w:val="22"/>
        </w:rPr>
        <w:t>00:24:04,976 --&gt; 00:24:06,196 [Speaker 5]</w:t>
      </w:r>
    </w:p>
    <w:p>
      <w:r>
        <w:rPr>
          <w:sz w:val="22"/>
        </w:rPr>
        <w:t xml:space="preserve">אני לא יודעת. </w:t>
      </w:r>
    </w:p>
    <w:p/>
    <w:p>
      <w:r>
        <w:rPr>
          <w:b/>
          <w:sz w:val="22"/>
        </w:rPr>
        <w:t>00:24:06,196 --&gt; 00:24:13,096 [Speaker 2]</w:t>
      </w:r>
    </w:p>
    <w:p>
      <w:r>
        <w:rPr>
          <w:sz w:val="22"/>
        </w:rPr>
        <w:t xml:space="preserve">אוקיי, בואו נעבור על הפרטים. הגעה לאי אפשר. הנוסעות סתיו ו- </w:t>
      </w:r>
    </w:p>
    <w:p/>
    <w:p>
      <w:r>
        <w:rPr>
          <w:b/>
          <w:sz w:val="22"/>
        </w:rPr>
        <w:t>00:24:13,096 --&gt; 00:24:14,616 [Stav]</w:t>
      </w:r>
    </w:p>
    <w:p>
      <w:r>
        <w:rPr>
          <w:sz w:val="22"/>
        </w:rPr>
        <w:t xml:space="preserve">תמר. </w:t>
      </w:r>
    </w:p>
    <w:p/>
    <w:p>
      <w:r>
        <w:rPr>
          <w:b/>
          <w:sz w:val="22"/>
        </w:rPr>
        <w:t>00:24:14,616 --&gt; 00:24:16,996 [Speaker 2]</w:t>
      </w:r>
    </w:p>
    <w:p>
      <w:r>
        <w:rPr>
          <w:sz w:val="22"/>
        </w:rPr>
        <w:t xml:space="preserve">לא, לא לא. את. איך אמרת קוראים לך? </w:t>
      </w:r>
    </w:p>
    <w:p/>
    <w:p>
      <w:r>
        <w:rPr>
          <w:b/>
          <w:sz w:val="22"/>
        </w:rPr>
        <w:t>00:24:16,996 --&gt; 00:24:18,056 [Speaker 5]</w:t>
      </w:r>
    </w:p>
    <w:p>
      <w:r>
        <w:rPr>
          <w:sz w:val="22"/>
        </w:rPr>
        <w:t xml:space="preserve">נדה </w:t>
      </w:r>
    </w:p>
    <w:p/>
    <w:p>
      <w:r>
        <w:rPr>
          <w:b/>
          <w:sz w:val="22"/>
        </w:rPr>
        <w:t>00:24:18,056 --&gt; 00:24:20,656 [Speaker 2]</w:t>
      </w:r>
    </w:p>
    <w:p>
      <w:r>
        <w:rPr>
          <w:sz w:val="22"/>
        </w:rPr>
        <w:t xml:space="preserve">נדה. מושב ליד החלון? </w:t>
      </w:r>
    </w:p>
    <w:p/>
    <w:p>
      <w:r>
        <w:rPr>
          <w:b/>
          <w:sz w:val="22"/>
        </w:rPr>
        <w:t>00:24:20,656 --&gt; 00:24:23,276 [Stav]</w:t>
      </w:r>
    </w:p>
    <w:p>
      <w:r>
        <w:rPr>
          <w:sz w:val="22"/>
        </w:rPr>
        <w:t xml:space="preserve">ברור! אני ממש אוהבת לראות את הנוף בנסיעות. </w:t>
      </w:r>
    </w:p>
    <w:p/>
    <w:p>
      <w:r>
        <w:rPr>
          <w:b/>
          <w:sz w:val="22"/>
        </w:rPr>
        <w:t>00:24:23,276 --&gt; 00:24:25,256 [Speaker 2]</w:t>
      </w:r>
    </w:p>
    <w:p>
      <w:r>
        <w:rPr>
          <w:sz w:val="22"/>
        </w:rPr>
        <w:t xml:space="preserve">איזה כיף. רגליים רטובות או יבשות? </w:t>
      </w:r>
    </w:p>
    <w:p/>
    <w:p>
      <w:r>
        <w:rPr>
          <w:b/>
          <w:sz w:val="22"/>
        </w:rPr>
        <w:t>00:24:25,256 --&gt; 00:24:26,336 [Stav]</w:t>
      </w:r>
    </w:p>
    <w:p>
      <w:r>
        <w:rPr>
          <w:sz w:val="22"/>
        </w:rPr>
        <w:t xml:space="preserve">יבשות כמובן. </w:t>
      </w:r>
    </w:p>
    <w:p/>
    <w:p>
      <w:r>
        <w:rPr>
          <w:b/>
          <w:sz w:val="22"/>
        </w:rPr>
        <w:t>00:24:26,336 --&gt; 00:24:28,596 [Speaker 2]</w:t>
      </w:r>
    </w:p>
    <w:p>
      <w:r>
        <w:rPr>
          <w:sz w:val="22"/>
        </w:rPr>
        <w:t xml:space="preserve">אהמ סובלות מבחילות בנסיעה? </w:t>
      </w:r>
    </w:p>
    <w:p/>
    <w:p>
      <w:r>
        <w:rPr>
          <w:b/>
          <w:sz w:val="22"/>
        </w:rPr>
        <w:t>00:24:28,596 --&gt; 00:24:29,266 [Stav]</w:t>
      </w:r>
    </w:p>
    <w:p>
      <w:r>
        <w:rPr>
          <w:sz w:val="22"/>
        </w:rPr>
        <w:t xml:space="preserve">כן. </w:t>
      </w:r>
    </w:p>
    <w:p/>
    <w:p>
      <w:r>
        <w:rPr>
          <w:b/>
          <w:sz w:val="22"/>
        </w:rPr>
        <w:t>00:24:29,266 --&gt; 00:24:29,336 [Speaker 5]</w:t>
      </w:r>
    </w:p>
    <w:p>
      <w:r>
        <w:rPr>
          <w:sz w:val="22"/>
        </w:rPr>
        <w:t xml:space="preserve">לא. </w:t>
      </w:r>
    </w:p>
    <w:p/>
    <w:p>
      <w:r>
        <w:rPr>
          <w:b/>
          <w:sz w:val="22"/>
        </w:rPr>
        <w:t>00:24:29,436 --&gt; 00:24:29,875 [Speaker 2]</w:t>
      </w:r>
    </w:p>
    <w:p>
      <w:r>
        <w:rPr>
          <w:sz w:val="22"/>
        </w:rPr>
        <w:t>המ</w:t>
      </w:r>
    </w:p>
    <w:p/>
    <w:p>
      <w:r>
        <w:rPr>
          <w:b/>
          <w:sz w:val="22"/>
        </w:rPr>
        <w:t>00:24:30,808 --&gt; 00:24:32,968 [Stav]</w:t>
      </w:r>
    </w:p>
    <w:p>
      <w:r>
        <w:rPr>
          <w:sz w:val="22"/>
        </w:rPr>
        <w:t xml:space="preserve">אז יש לך דרך לעזור לנו או לא? </w:t>
      </w:r>
    </w:p>
    <w:p/>
    <w:p>
      <w:r>
        <w:rPr>
          <w:b/>
          <w:sz w:val="22"/>
        </w:rPr>
        <w:t>00:24:32,968 --&gt; 00:24:37,248 [Speaker 2]</w:t>
      </w:r>
    </w:p>
    <w:p>
      <w:r>
        <w:rPr>
          <w:sz w:val="22"/>
        </w:rPr>
        <w:t xml:space="preserve">וואי וואי את לחוצה, אה? לחוצה זאתי. </w:t>
      </w:r>
    </w:p>
    <w:p/>
    <w:p>
      <w:r>
        <w:rPr>
          <w:b/>
          <w:sz w:val="22"/>
        </w:rPr>
        <w:t>00:24:37,248 --&gt; 00:24:37,278 [Stav]</w:t>
      </w:r>
    </w:p>
    <w:p>
      <w:r>
        <w:rPr>
          <w:sz w:val="22"/>
        </w:rPr>
        <w:t xml:space="preserve">אה </w:t>
      </w:r>
    </w:p>
    <w:p/>
    <w:p>
      <w:r>
        <w:rPr>
          <w:b/>
          <w:sz w:val="22"/>
        </w:rPr>
        <w:t>00:24:37,278 --&gt; 00:24:50,968 [Speaker 2]</w:t>
      </w:r>
    </w:p>
    <w:p>
      <w:r>
        <w:rPr>
          <w:sz w:val="22"/>
        </w:rPr>
        <w:t xml:space="preserve">אז ככה. יש שיטה, מין המצאה שמקצרת פי מאה ועוקפת כל מכשול ומנחיתה אתכן כמו גול בול ביעד הנכון, בלי גבולות ובלי דרכון. </w:t>
      </w:r>
    </w:p>
    <w:p/>
    <w:p>
      <w:r>
        <w:rPr>
          <w:b/>
          <w:sz w:val="22"/>
        </w:rPr>
        <w:t>00:24:50,968 --&gt; 00:24:53,607 [Speaker 5]</w:t>
      </w:r>
    </w:p>
    <w:p>
      <w:r>
        <w:rPr>
          <w:sz w:val="22"/>
        </w:rPr>
        <w:t xml:space="preserve">[קולות של גלילה] זה נשמע פשוט מדהים. </w:t>
      </w:r>
    </w:p>
    <w:p/>
    <w:p>
      <w:r>
        <w:rPr>
          <w:b/>
          <w:sz w:val="22"/>
        </w:rPr>
        <w:t>00:24:53,608 --&gt; 00:24:54,108 [Stav]</w:t>
      </w:r>
    </w:p>
    <w:p>
      <w:r>
        <w:rPr>
          <w:sz w:val="22"/>
        </w:rPr>
        <w:t xml:space="preserve">ממ </w:t>
      </w:r>
    </w:p>
    <w:p/>
    <w:p>
      <w:r>
        <w:rPr>
          <w:b/>
          <w:sz w:val="22"/>
        </w:rPr>
        <w:t>00:24:54,108 --&gt; 00:24:58,748 [Speaker 5]</w:t>
      </w:r>
    </w:p>
    <w:p>
      <w:r>
        <w:rPr>
          <w:sz w:val="22"/>
        </w:rPr>
        <w:t xml:space="preserve">איזו התרגשות! החלום שלי עומד להתגשם. </w:t>
      </w:r>
    </w:p>
    <w:p/>
    <w:p>
      <w:r>
        <w:rPr>
          <w:b/>
          <w:sz w:val="22"/>
        </w:rPr>
        <w:t>00:24:58,748 --&gt; 00:24:59,628 [Stav]</w:t>
      </w:r>
    </w:p>
    <w:p>
      <w:r>
        <w:rPr>
          <w:sz w:val="22"/>
        </w:rPr>
        <w:t xml:space="preserve">אז מה השיטה? </w:t>
      </w:r>
    </w:p>
    <w:p/>
    <w:p>
      <w:r>
        <w:rPr>
          <w:b/>
          <w:sz w:val="22"/>
        </w:rPr>
        <w:t>00:24:59,628 --&gt; 00:25:07,728 [Speaker 2]</w:t>
      </w:r>
    </w:p>
    <w:p>
      <w:r>
        <w:rPr>
          <w:sz w:val="22"/>
        </w:rPr>
        <w:t xml:space="preserve">הסכיתו, הסכיתו. הדרך היחידה להגיע לאי אפשר היא באמצעות </w:t>
      </w:r>
    </w:p>
    <w:p/>
    <w:p>
      <w:r>
        <w:rPr>
          <w:b/>
          <w:sz w:val="22"/>
        </w:rPr>
        <w:t>00:25:07,728 --&gt; 00:25:09,948 [Speaker 2]</w:t>
      </w:r>
    </w:p>
    <w:p>
      <w:r>
        <w:rPr>
          <w:sz w:val="22"/>
        </w:rPr>
        <w:t xml:space="preserve">[תופים] שיגור. </w:t>
      </w:r>
    </w:p>
    <w:p/>
    <w:p>
      <w:r>
        <w:rPr>
          <w:b/>
          <w:sz w:val="22"/>
        </w:rPr>
        <w:t>00:25:09,948 --&gt; 00:25:11,048 [Stav]</w:t>
      </w:r>
    </w:p>
    <w:p>
      <w:r>
        <w:rPr>
          <w:sz w:val="22"/>
        </w:rPr>
        <w:t xml:space="preserve">שיגור? </w:t>
      </w:r>
    </w:p>
    <w:p/>
    <w:p>
      <w:r>
        <w:rPr>
          <w:b/>
          <w:sz w:val="22"/>
        </w:rPr>
        <w:t>00:25:11,048 --&gt; 00:25:15,648 [Speaker 2]</w:t>
      </w:r>
    </w:p>
    <w:p>
      <w:r>
        <w:rPr>
          <w:sz w:val="22"/>
        </w:rPr>
        <w:t xml:space="preserve">אהמ, והשיגור יבוצע באמצעות </w:t>
      </w:r>
    </w:p>
    <w:p/>
    <w:p>
      <w:r>
        <w:rPr>
          <w:b/>
          <w:sz w:val="22"/>
        </w:rPr>
        <w:t>00:25:15,648 --&gt; 00:25:17,568 [Speaker 2]</w:t>
      </w:r>
    </w:p>
    <w:p>
      <w:r>
        <w:rPr>
          <w:sz w:val="22"/>
        </w:rPr>
        <w:t xml:space="preserve">[תופים] משגר. </w:t>
      </w:r>
    </w:p>
    <w:p/>
    <w:p>
      <w:r>
        <w:rPr>
          <w:b/>
          <w:sz w:val="22"/>
        </w:rPr>
        <w:t>00:25:17,568 --&gt; 00:25:18,988 [Stav]</w:t>
      </w:r>
    </w:p>
    <w:p>
      <w:r>
        <w:rPr>
          <w:sz w:val="22"/>
        </w:rPr>
        <w:t xml:space="preserve">משגר? </w:t>
      </w:r>
    </w:p>
    <w:p/>
    <w:p>
      <w:r>
        <w:rPr>
          <w:b/>
          <w:sz w:val="22"/>
        </w:rPr>
        <w:t>00:25:18,988 --&gt; 00:25:22,368 [Speaker 2]</w:t>
      </w:r>
    </w:p>
    <w:p>
      <w:r>
        <w:rPr>
          <w:sz w:val="22"/>
        </w:rPr>
        <w:t>אהא ואת המשגר בונים כמובן מ-</w:t>
      </w:r>
    </w:p>
    <w:p/>
    <w:p>
      <w:r>
        <w:rPr>
          <w:b/>
          <w:sz w:val="22"/>
        </w:rPr>
        <w:t>00:25:23,528 --&gt; 00:25:23,548 [Speaker 2]</w:t>
      </w:r>
    </w:p>
    <w:p>
      <w:r>
        <w:rPr>
          <w:sz w:val="22"/>
        </w:rPr>
        <w:t xml:space="preserve"> [תופים] </w:t>
      </w:r>
    </w:p>
    <w:p/>
    <w:p>
      <w:r>
        <w:rPr>
          <w:b/>
          <w:sz w:val="22"/>
        </w:rPr>
        <w:t>00:25:23,548 --&gt; 00:25:24,308 [Speaker 5]</w:t>
      </w:r>
    </w:p>
    <w:p>
      <w:r>
        <w:rPr>
          <w:sz w:val="22"/>
        </w:rPr>
        <w:t xml:space="preserve">עץ? </w:t>
      </w:r>
    </w:p>
    <w:p/>
    <w:p>
      <w:r>
        <w:rPr>
          <w:b/>
          <w:sz w:val="22"/>
        </w:rPr>
        <w:t>00:25:24,308 --&gt; 00:25:25,148 [Stav]</w:t>
      </w:r>
    </w:p>
    <w:p>
      <w:r>
        <w:rPr>
          <w:sz w:val="22"/>
        </w:rPr>
        <w:t xml:space="preserve">פלסטיק? </w:t>
      </w:r>
    </w:p>
    <w:p/>
    <w:p>
      <w:r>
        <w:rPr>
          <w:b/>
          <w:sz w:val="22"/>
        </w:rPr>
        <w:t>00:25:25,148 --&gt; 00:25:26,368 [Speaker 5]</w:t>
      </w:r>
    </w:p>
    <w:p>
      <w:r>
        <w:rPr>
          <w:sz w:val="22"/>
        </w:rPr>
        <w:t xml:space="preserve">גומי גומיהו? </w:t>
      </w:r>
    </w:p>
    <w:p/>
    <w:p>
      <w:r>
        <w:rPr>
          <w:b/>
          <w:sz w:val="22"/>
        </w:rPr>
        <w:t>00:25:26,368 --&gt; 00:25:29,348 [Speaker 2]</w:t>
      </w:r>
    </w:p>
    <w:p>
      <w:r>
        <w:rPr>
          <w:sz w:val="22"/>
        </w:rPr>
        <w:t xml:space="preserve">לא! [תופים] שגרה. </w:t>
      </w:r>
    </w:p>
    <w:p/>
    <w:p>
      <w:r>
        <w:rPr>
          <w:b/>
          <w:sz w:val="22"/>
        </w:rPr>
        <w:t>00:25:29,348 --&gt; 00:25:30,628 [Stav]</w:t>
      </w:r>
    </w:p>
    <w:p>
      <w:r>
        <w:rPr>
          <w:sz w:val="22"/>
        </w:rPr>
        <w:t xml:space="preserve">שגרה? </w:t>
      </w:r>
    </w:p>
    <w:p/>
    <w:p>
      <w:r>
        <w:rPr>
          <w:b/>
          <w:sz w:val="22"/>
        </w:rPr>
        <w:t>00:25:30,628 --&gt; 00:25:31,728 [Speaker 2]</w:t>
      </w:r>
    </w:p>
    <w:p>
      <w:r>
        <w:rPr>
          <w:sz w:val="22"/>
        </w:rPr>
        <w:t xml:space="preserve">אהמ </w:t>
      </w:r>
    </w:p>
    <w:p/>
    <w:p>
      <w:r>
        <w:rPr>
          <w:b/>
          <w:sz w:val="22"/>
        </w:rPr>
        <w:t>00:25:31,728 --&gt; 00:25:38,908 [Speaker 5]</w:t>
      </w:r>
    </w:p>
    <w:p>
      <w:r>
        <w:rPr>
          <w:sz w:val="22"/>
        </w:rPr>
        <w:t xml:space="preserve">מה? אה, שגרה. הדברים האלה שאת חוזרת עליהם כל יום עם צחצוח השיניים וארוחת הבוקר, זה? </w:t>
      </w:r>
    </w:p>
    <w:p/>
    <w:p>
      <w:r>
        <w:rPr>
          <w:b/>
          <w:sz w:val="22"/>
        </w:rPr>
        <w:t>00:25:38,908 --&gt; 00:25:42,638 [Stav]</w:t>
      </w:r>
    </w:p>
    <w:p>
      <w:r>
        <w:rPr>
          <w:sz w:val="22"/>
        </w:rPr>
        <w:t xml:space="preserve">אבל שגרה זה לא חומר, אי אפשר לבנות ממנה שום דבר. </w:t>
      </w:r>
    </w:p>
    <w:p/>
    <w:p>
      <w:r>
        <w:rPr>
          <w:b/>
          <w:sz w:val="22"/>
        </w:rPr>
        <w:t>00:25:42,638 --&gt; 00:26:00,048 [Speaker 2]</w:t>
      </w:r>
    </w:p>
    <w:p>
      <w:r>
        <w:rPr>
          <w:sz w:val="22"/>
        </w:rPr>
        <w:t xml:space="preserve">[צחוק] כל דבר הוא חומר וכל דבר אפשר לשנות אם רק יודעים איך. [מוזיקה רקע אינסטרומנטלית] משלש את העצב יכול להפוך צמחה. אם מדביקים ארז אפשר לגדל מנוחה. יש שאפילו יודעים להפוך קללה לברכה. </w:t>
      </w:r>
    </w:p>
    <w:p/>
    <w:p>
      <w:r>
        <w:rPr>
          <w:b/>
          <w:sz w:val="22"/>
        </w:rPr>
        <w:t>00:26:00,048 --&gt; 00:26:00,788 [Speaker 5]</w:t>
      </w:r>
    </w:p>
    <w:p>
      <w:r>
        <w:rPr>
          <w:sz w:val="22"/>
        </w:rPr>
        <w:t xml:space="preserve">באמת? </w:t>
      </w:r>
    </w:p>
    <w:p/>
    <w:p>
      <w:r>
        <w:rPr>
          <w:b/>
          <w:sz w:val="22"/>
        </w:rPr>
        <w:t>00:26:00,788 --&gt; 00:26:08,268 [Speaker 2]</w:t>
      </w:r>
    </w:p>
    <w:p>
      <w:r>
        <w:rPr>
          <w:sz w:val="22"/>
        </w:rPr>
        <w:t xml:space="preserve">ואם מהדקים מכל הצדדים נולדת מאורה משמיכה. </w:t>
      </w:r>
    </w:p>
    <w:p/>
    <w:p>
      <w:r>
        <w:rPr>
          <w:b/>
          <w:sz w:val="22"/>
        </w:rPr>
        <w:t>00:26:08,268 --&gt; 00:26:09,308 [Speaker 5]</w:t>
      </w:r>
    </w:p>
    <w:p>
      <w:r>
        <w:rPr>
          <w:sz w:val="22"/>
        </w:rPr>
        <w:t xml:space="preserve">הממ </w:t>
      </w:r>
    </w:p>
    <w:p/>
    <w:p>
      <w:r>
        <w:rPr>
          <w:b/>
          <w:sz w:val="22"/>
        </w:rPr>
        <w:t>00:26:09,308 --&gt; 00:26:17,548 [Speaker 2]</w:t>
      </w:r>
    </w:p>
    <w:p>
      <w:r>
        <w:rPr>
          <w:sz w:val="22"/>
        </w:rPr>
        <w:t xml:space="preserve">אז ככה. קודם צריך לשחרר את כל השגרה שדבוקה אליכן, לבלגן אותה, לבלבל אותה, להפר אותה. </w:t>
      </w:r>
    </w:p>
    <w:p/>
    <w:p>
      <w:r>
        <w:rPr>
          <w:b/>
          <w:sz w:val="22"/>
        </w:rPr>
        <w:t>00:26:17,548 --&gt; 00:26:20,588 [Stav]</w:t>
      </w:r>
    </w:p>
    <w:p>
      <w:r>
        <w:rPr>
          <w:sz w:val="22"/>
        </w:rPr>
        <w:t xml:space="preserve">זה נשמע מאוד לא נעים. אני די אוהבת את השגרה שלי. </w:t>
      </w:r>
    </w:p>
    <w:p/>
    <w:p>
      <w:r>
        <w:rPr>
          <w:b/>
          <w:sz w:val="22"/>
        </w:rPr>
        <w:t>00:26:20,588 --&gt; 00:26:26,468 [Speaker 2]</w:t>
      </w:r>
    </w:p>
    <w:p>
      <w:r>
        <w:rPr>
          <w:sz w:val="22"/>
        </w:rPr>
        <w:t xml:space="preserve">אפ, אפ, אפ אני מתחיל להפר. לא להפריע. שבו בשקט בזמן שאני מוריד את התמונה של העצים. </w:t>
      </w:r>
    </w:p>
    <w:p/>
    <w:p>
      <w:r>
        <w:rPr>
          <w:b/>
          <w:sz w:val="22"/>
        </w:rPr>
        <w:t>00:26:26,468 --&gt; 00:26:26,778 [Speaker 5]</w:t>
      </w:r>
    </w:p>
    <w:p>
      <w:r>
        <w:rPr>
          <w:sz w:val="22"/>
        </w:rPr>
        <w:t xml:space="preserve">הא </w:t>
      </w:r>
    </w:p>
    <w:p/>
    <w:p>
      <w:r>
        <w:rPr>
          <w:b/>
          <w:sz w:val="22"/>
        </w:rPr>
        <w:t>00:26:26,778 --&gt; 00:26:28,108 [Speaker 2]</w:t>
      </w:r>
    </w:p>
    <w:p>
      <w:r>
        <w:rPr>
          <w:sz w:val="22"/>
        </w:rPr>
        <w:t xml:space="preserve">מחליף בתמונה של ביצים. </w:t>
      </w:r>
    </w:p>
    <w:p/>
    <w:p>
      <w:r>
        <w:rPr>
          <w:b/>
          <w:sz w:val="22"/>
        </w:rPr>
        <w:t>00:26:28,108 --&gt; 00:26:28,448 [Speaker 5]</w:t>
      </w:r>
    </w:p>
    <w:p>
      <w:r>
        <w:rPr>
          <w:sz w:val="22"/>
        </w:rPr>
        <w:t xml:space="preserve">הא </w:t>
      </w:r>
    </w:p>
    <w:p/>
    <w:p>
      <w:r>
        <w:rPr>
          <w:b/>
          <w:sz w:val="22"/>
        </w:rPr>
        <w:t>00:26:28,448 --&gt; 00:26:31,108 [Stav]</w:t>
      </w:r>
    </w:p>
    <w:p>
      <w:r>
        <w:rPr>
          <w:sz w:val="22"/>
        </w:rPr>
        <w:t xml:space="preserve">זה נחמד כי אנחנו תמיד אוכלות חביתה. </w:t>
      </w:r>
    </w:p>
    <w:p/>
    <w:p>
      <w:r>
        <w:rPr>
          <w:b/>
          <w:sz w:val="22"/>
        </w:rPr>
        <w:t>00:26:31,108 --&gt; 00:26:32,868 [Speaker 2]</w:t>
      </w:r>
    </w:p>
    <w:p>
      <w:r>
        <w:rPr>
          <w:sz w:val="22"/>
        </w:rPr>
        <w:t xml:space="preserve">מגלגל את השטיח. </w:t>
      </w:r>
    </w:p>
    <w:p/>
    <w:p>
      <w:r>
        <w:rPr>
          <w:b/>
          <w:sz w:val="22"/>
        </w:rPr>
        <w:t>00:26:32,868 --&gt; 00:26:34,168 [Stav]</w:t>
      </w:r>
    </w:p>
    <w:p>
      <w:r>
        <w:rPr>
          <w:sz w:val="22"/>
        </w:rPr>
        <w:t xml:space="preserve">רגע, אבל שטיח זה נעים. </w:t>
      </w:r>
    </w:p>
    <w:p/>
    <w:p>
      <w:r>
        <w:rPr>
          <w:b/>
          <w:sz w:val="22"/>
        </w:rPr>
        <w:t>00:26:34,168 --&gt; 00:26:36,188 [Speaker 2]</w:t>
      </w:r>
    </w:p>
    <w:p>
      <w:r>
        <w:rPr>
          <w:sz w:val="22"/>
        </w:rPr>
        <w:t xml:space="preserve">נועל את המדיח, [רעש של נעילת מדיח] </w:t>
      </w:r>
    </w:p>
    <w:p/>
    <w:p>
      <w:r>
        <w:rPr>
          <w:b/>
          <w:sz w:val="22"/>
        </w:rPr>
        <w:t>00:26:36,188 --&gt; 00:26:36,727 [Speaker 5]</w:t>
      </w:r>
    </w:p>
    <w:p>
      <w:r>
        <w:rPr>
          <w:sz w:val="22"/>
        </w:rPr>
        <w:t xml:space="preserve">הא </w:t>
      </w:r>
    </w:p>
    <w:p/>
    <w:p>
      <w:r>
        <w:rPr>
          <w:b/>
          <w:sz w:val="22"/>
        </w:rPr>
        <w:t>00:26:36,728 --&gt; 00:26:42,508 [Speaker 2]</w:t>
      </w:r>
    </w:p>
    <w:p>
      <w:r>
        <w:rPr>
          <w:sz w:val="22"/>
        </w:rPr>
        <w:t xml:space="preserve">תוקע את התה בעציץ ושותה לכן את כל המיץ. [קולות של שתייה] </w:t>
      </w:r>
    </w:p>
    <w:p/>
    <w:p>
      <w:r>
        <w:rPr>
          <w:b/>
          <w:sz w:val="22"/>
        </w:rPr>
        <w:t>00:26:42,508 --&gt; 00:26:43,708 [Speaker 5]</w:t>
      </w:r>
    </w:p>
    <w:p>
      <w:r>
        <w:rPr>
          <w:sz w:val="22"/>
        </w:rPr>
        <w:t xml:space="preserve">לא את הכל. </w:t>
      </w:r>
    </w:p>
    <w:p/>
    <w:p>
      <w:r>
        <w:rPr>
          <w:b/>
          <w:sz w:val="22"/>
        </w:rPr>
        <w:t>00:26:43,708 --&gt; 00:26:47,608 [Speaker 2]</w:t>
      </w:r>
    </w:p>
    <w:p>
      <w:r>
        <w:rPr>
          <w:sz w:val="22"/>
        </w:rPr>
        <w:t xml:space="preserve">[צליל של שבירת זכוכית] מוריד את הטמפרטורה של המקרר. </w:t>
      </w:r>
    </w:p>
    <w:p/>
    <w:p>
      <w:r>
        <w:rPr>
          <w:b/>
          <w:sz w:val="22"/>
        </w:rPr>
        <w:t>00:26:47,608 --&gt; 00:26:49,487 [Speaker 5]</w:t>
      </w:r>
    </w:p>
    <w:p>
      <w:r>
        <w:rPr>
          <w:sz w:val="22"/>
        </w:rPr>
        <w:t xml:space="preserve">העוף יש לא יאהב את זה. </w:t>
      </w:r>
    </w:p>
    <w:p/>
    <w:p>
      <w:r>
        <w:rPr>
          <w:b/>
          <w:sz w:val="22"/>
        </w:rPr>
        <w:t>00:26:49,488 --&gt; 00:26:51,728 [Speaker 2]</w:t>
      </w:r>
    </w:p>
    <w:p>
      <w:r>
        <w:rPr>
          <w:sz w:val="22"/>
        </w:rPr>
        <w:t xml:space="preserve">דווקא אחלה. מכבה את הבויлер. </w:t>
      </w:r>
    </w:p>
    <w:p/>
    <w:p>
      <w:r>
        <w:rPr>
          <w:b/>
          <w:sz w:val="22"/>
        </w:rPr>
        <w:t>00:26:51,728 --&gt; 00:26:53,628 [Stav]</w:t>
      </w:r>
    </w:p>
    <w:p>
      <w:r>
        <w:rPr>
          <w:sz w:val="22"/>
        </w:rPr>
        <w:t xml:space="preserve">אבל כשסבתא תגיע היא תדליק חזרה. </w:t>
      </w:r>
    </w:p>
    <w:p/>
    <w:p>
      <w:r>
        <w:rPr>
          <w:b/>
          <w:sz w:val="22"/>
        </w:rPr>
        <w:t>00:26:53,628 --&gt; 00:26:58,928 [Speaker 2]</w:t>
      </w:r>
    </w:p>
    <w:p>
      <w:r>
        <w:rPr>
          <w:sz w:val="22"/>
        </w:rPr>
        <w:t xml:space="preserve">מחליף בין הסכינים למזלגות, [רעש של סכו"ם] שופך את הסוכר לסיר של הקציצות. </w:t>
      </w:r>
    </w:p>
    <w:p/>
    <w:p>
      <w:r>
        <w:rPr>
          <w:b/>
          <w:sz w:val="22"/>
        </w:rPr>
        <w:t>00:26:58,928 --&gt; 00:26:59,487 [Speaker 5]</w:t>
      </w:r>
    </w:p>
    <w:p>
      <w:r>
        <w:rPr>
          <w:sz w:val="22"/>
        </w:rPr>
        <w:t xml:space="preserve">איכס. </w:t>
      </w:r>
    </w:p>
    <w:p/>
    <w:p>
      <w:r>
        <w:rPr>
          <w:b/>
          <w:sz w:val="22"/>
        </w:rPr>
        <w:t>00:26:59,488 --&gt; 00:27:00,878 [Stav]</w:t>
      </w:r>
    </w:p>
    <w:p>
      <w:r>
        <w:rPr>
          <w:sz w:val="22"/>
        </w:rPr>
        <w:t xml:space="preserve">טוב נו, ממילא אנחנו נוסעות. </w:t>
      </w:r>
    </w:p>
    <w:p/>
    <w:p>
      <w:r>
        <w:rPr>
          <w:b/>
          <w:sz w:val="22"/>
        </w:rPr>
        <w:t>00:27:00,878 --&gt; 00:27:06,128 [Speaker 2]</w:t>
      </w:r>
    </w:p>
    <w:p>
      <w:r>
        <w:rPr>
          <w:sz w:val="22"/>
        </w:rPr>
        <w:t xml:space="preserve">ואת המלח לצנצנת של הסוכר ואת הוילונות קושר בקשר פרפר. </w:t>
      </w:r>
    </w:p>
    <w:p/>
    <w:p>
      <w:r>
        <w:rPr>
          <w:b/>
          <w:sz w:val="22"/>
        </w:rPr>
        <w:t>00:27:06,128 --&gt; 00:27:07,148 [Speaker 5]</w:t>
      </w:r>
    </w:p>
    <w:p>
      <w:r>
        <w:rPr>
          <w:sz w:val="22"/>
        </w:rPr>
        <w:t xml:space="preserve">סתיו! </w:t>
      </w:r>
    </w:p>
    <w:p/>
    <w:p>
      <w:r>
        <w:rPr>
          <w:b/>
          <w:sz w:val="22"/>
        </w:rPr>
        <w:t>00:27:07,148 --&gt; 00:27:09,408 [Speaker 2]</w:t>
      </w:r>
    </w:p>
    <w:p>
      <w:r>
        <w:rPr>
          <w:sz w:val="22"/>
        </w:rPr>
        <w:t xml:space="preserve">זהו. הסדר הופר. </w:t>
      </w:r>
    </w:p>
    <w:p/>
    <w:p>
      <w:r>
        <w:rPr>
          <w:b/>
          <w:sz w:val="22"/>
        </w:rPr>
        <w:t>00:27:09,408 --&gt; 00:27:11,928 [Speaker 5]</w:t>
      </w:r>
    </w:p>
    <w:p>
      <w:r>
        <w:rPr>
          <w:sz w:val="22"/>
        </w:rPr>
        <w:t xml:space="preserve">[צליל של נפילה] </w:t>
      </w:r>
    </w:p>
    <w:p/>
    <w:p>
      <w:r>
        <w:rPr>
          <w:b/>
          <w:sz w:val="22"/>
        </w:rPr>
        <w:t>00:27:11,988 --&gt; 00:27:12,918 [Speaker 5]</w:t>
      </w:r>
    </w:p>
    <w:p>
      <w:r>
        <w:rPr>
          <w:sz w:val="22"/>
        </w:rPr>
        <w:t xml:space="preserve">זה נורא. </w:t>
      </w:r>
    </w:p>
    <w:p/>
    <w:p>
      <w:r>
        <w:rPr>
          <w:b/>
          <w:sz w:val="22"/>
        </w:rPr>
        <w:t>00:27:12,918 --&gt; 00:27:14,068 [Stav]</w:t>
      </w:r>
    </w:p>
    <w:p>
      <w:r>
        <w:rPr>
          <w:sz w:val="22"/>
        </w:rPr>
        <w:t xml:space="preserve">אבל אין ברירה. </w:t>
      </w:r>
    </w:p>
    <w:p/>
    <w:p>
      <w:r>
        <w:rPr>
          <w:b/>
          <w:sz w:val="22"/>
        </w:rPr>
        <w:t>00:27:14,068 --&gt; 00:27:16,768 [Speaker 5]</w:t>
      </w:r>
    </w:p>
    <w:p>
      <w:r>
        <w:rPr>
          <w:sz w:val="22"/>
        </w:rPr>
        <w:t xml:space="preserve">איכסיק, איכסי עם החרוזים האלה. </w:t>
      </w:r>
    </w:p>
    <w:p/>
    <w:p>
      <w:r>
        <w:rPr>
          <w:b/>
          <w:sz w:val="22"/>
        </w:rPr>
        <w:t>00:27:16,768 --&gt; 00:27:24,728 [Speaker 2]</w:t>
      </w:r>
    </w:p>
    <w:p>
      <w:r>
        <w:rPr>
          <w:sz w:val="22"/>
        </w:rPr>
        <w:t xml:space="preserve">אה, אין שגרה יותר בבית. מלאכתי כאן הסתיימה. רק דבר אחד ודי. </w:t>
      </w:r>
    </w:p>
    <w:p/>
    <w:p>
      <w:r>
        <w:rPr>
          <w:b/>
          <w:sz w:val="22"/>
        </w:rPr>
        <w:t>00:27:24,728 --&gt; 00:27:25,468 [Speaker 5]</w:t>
      </w:r>
    </w:p>
    <w:p>
      <w:r>
        <w:rPr>
          <w:sz w:val="22"/>
        </w:rPr>
        <w:t xml:space="preserve">נו, מה? </w:t>
      </w:r>
    </w:p>
    <w:p/>
    <w:p>
      <w:r>
        <w:rPr>
          <w:b/>
          <w:sz w:val="22"/>
        </w:rPr>
        <w:t>00:27:25,468 --&gt; 00:27:27,267 [Stav]</w:t>
      </w:r>
    </w:p>
    <w:p>
      <w:r>
        <w:rPr>
          <w:sz w:val="22"/>
        </w:rPr>
        <w:t xml:space="preserve">כן, מה? </w:t>
      </w:r>
    </w:p>
    <w:p/>
    <w:p>
      <w:r>
        <w:rPr>
          <w:b/>
          <w:sz w:val="22"/>
        </w:rPr>
        <w:t>00:27:27,268 --&gt; 00:27:34,148 [Speaker 2]</w:t>
      </w:r>
    </w:p>
    <w:p>
      <w:r>
        <w:rPr>
          <w:sz w:val="22"/>
        </w:rPr>
        <w:t xml:space="preserve">כדי להפעיל את המשגר רב העוצמה הנהדר, רק עוד דבר אחד חסר. רק עוד דבר אחד נותר. </w:t>
      </w:r>
    </w:p>
    <w:p/>
    <w:p>
      <w:r>
        <w:rPr>
          <w:b/>
          <w:sz w:val="22"/>
        </w:rPr>
        <w:t>00:27:34,148 --&gt; 00:27:35,068 [Stav]</w:t>
      </w:r>
    </w:p>
    <w:p>
      <w:r>
        <w:rPr>
          <w:sz w:val="22"/>
        </w:rPr>
        <w:t xml:space="preserve">נו? </w:t>
      </w:r>
    </w:p>
    <w:p/>
    <w:p>
      <w:r>
        <w:rPr>
          <w:b/>
          <w:sz w:val="22"/>
        </w:rPr>
        <w:t>00:27:35,068 --&gt; 00:27:40,408 [Speaker 2]</w:t>
      </w:r>
    </w:p>
    <w:p>
      <w:r>
        <w:rPr>
          <w:sz w:val="22"/>
        </w:rPr>
        <w:t xml:space="preserve">אגלה לך מיד. רק קודם [תופים] </w:t>
      </w:r>
    </w:p>
    <w:p/>
    <w:p>
      <w:r>
        <w:rPr>
          <w:b/>
          <w:sz w:val="22"/>
        </w:rPr>
        <w:t>00:27:40,408 --&gt; 00:27:41,828 [Speaker 2]</w:t>
      </w:r>
    </w:p>
    <w:p>
      <w:r>
        <w:rPr>
          <w:sz w:val="22"/>
        </w:rPr>
        <w:t xml:space="preserve">יש להסדיר את התשלום. </w:t>
      </w:r>
    </w:p>
    <w:p/>
    <w:p>
      <w:r>
        <w:rPr>
          <w:b/>
          <w:sz w:val="22"/>
        </w:rPr>
        <w:t>00:27:42,288 --&gt; 00:27:45,708 [Stav]</w:t>
      </w:r>
    </w:p>
    <w:p>
      <w:r>
        <w:rPr>
          <w:sz w:val="22"/>
        </w:rPr>
        <w:t xml:space="preserve">מה? איזה תשלום? לא דיברנו על שום תשלום. </w:t>
      </w:r>
    </w:p>
    <w:p/>
    <w:p>
      <w:r>
        <w:rPr>
          <w:b/>
          <w:sz w:val="22"/>
        </w:rPr>
        <w:t>00:27:45,708 --&gt; 00:27:50,948 [Speaker 2]</w:t>
      </w:r>
    </w:p>
    <w:p>
      <w:r>
        <w:rPr>
          <w:sz w:val="22"/>
        </w:rPr>
        <w:t xml:space="preserve">את לא מצפה שכל זה בחינם. טי נה ני, טי נה ני, טרי לי לי פם פם. </w:t>
      </w:r>
    </w:p>
    <w:p/>
    <w:p>
      <w:r>
        <w:rPr>
          <w:b/>
          <w:sz w:val="22"/>
        </w:rPr>
        <w:t>00:27:50,948 --&gt; 00:27:54,168 [Stav]</w:t>
      </w:r>
    </w:p>
    <w:p>
      <w:r>
        <w:rPr>
          <w:sz w:val="22"/>
        </w:rPr>
        <w:t xml:space="preserve">אוקיי, אז מה המחיר? </w:t>
      </w:r>
    </w:p>
    <w:p/>
    <w:p>
      <w:r>
        <w:rPr>
          <w:b/>
          <w:sz w:val="22"/>
        </w:rPr>
        <w:t>00:27:54,168 --&gt; 00:28:02,998 [Speaker 2]</w:t>
      </w:r>
    </w:p>
    <w:p>
      <w:r>
        <w:rPr>
          <w:sz w:val="22"/>
        </w:rPr>
        <w:t xml:space="preserve">אה תשלום קטן, ממש פצפון. רק תני לי את ה- [קולות של כישופים] כישופון. </w:t>
      </w:r>
    </w:p>
    <w:p/>
    <w:p>
      <w:r>
        <w:rPr>
          <w:b/>
          <w:sz w:val="22"/>
        </w:rPr>
        <w:t>00:28:02,998 --&gt; 00:28:03,908 [Stav]</w:t>
      </w:r>
    </w:p>
    <w:p>
      <w:r>
        <w:rPr>
          <w:sz w:val="22"/>
        </w:rPr>
        <w:t xml:space="preserve">מה? מה אמרת? </w:t>
      </w:r>
    </w:p>
    <w:p/>
    <w:p>
      <w:r>
        <w:rPr>
          <w:b/>
          <w:sz w:val="22"/>
        </w:rPr>
        <w:t>00:28:03,908 --&gt; 00:28:07,408 [Speaker 2]</w:t>
      </w:r>
    </w:p>
    <w:p>
      <w:r>
        <w:rPr>
          <w:sz w:val="22"/>
        </w:rPr>
        <w:t xml:space="preserve">הכישוף הזה עם הכפתורים ממש כמו טלפון. </w:t>
      </w:r>
    </w:p>
    <w:p/>
    <w:p>
      <w:r>
        <w:rPr>
          <w:b/>
          <w:sz w:val="22"/>
        </w:rPr>
        <w:t>00:28:07,408 --&gt; 00:28:08,868 [Speaker 5]</w:t>
      </w:r>
    </w:p>
    <w:p>
      <w:r>
        <w:rPr>
          <w:sz w:val="22"/>
        </w:rPr>
        <w:t xml:space="preserve">מה? אתה כישוף. </w:t>
      </w:r>
    </w:p>
    <w:p/>
    <w:p>
      <w:r>
        <w:rPr>
          <w:b/>
          <w:sz w:val="22"/>
        </w:rPr>
        <w:t>00:28:08,868 --&gt; 00:28:09,388 [Speaker 2]</w:t>
      </w:r>
    </w:p>
    <w:p>
      <w:r>
        <w:rPr>
          <w:sz w:val="22"/>
        </w:rPr>
        <w:t xml:space="preserve">את כישוף. </w:t>
      </w:r>
    </w:p>
    <w:p/>
    <w:p>
      <w:r>
        <w:rPr>
          <w:b/>
          <w:sz w:val="22"/>
        </w:rPr>
        <w:t>00:28:09,388 --&gt; 00:28:10,128 [Speaker 5]</w:t>
      </w:r>
    </w:p>
    <w:p>
      <w:r>
        <w:rPr>
          <w:sz w:val="22"/>
        </w:rPr>
        <w:t xml:space="preserve">אתה כישוף. </w:t>
      </w:r>
    </w:p>
    <w:p/>
    <w:p>
      <w:r>
        <w:rPr>
          <w:b/>
          <w:sz w:val="22"/>
        </w:rPr>
        <w:t>00:28:10,128 --&gt; 00:28:10,768 [Speaker 2]</w:t>
      </w:r>
    </w:p>
    <w:p>
      <w:r>
        <w:rPr>
          <w:sz w:val="22"/>
        </w:rPr>
        <w:t xml:space="preserve">את כישוף. </w:t>
      </w:r>
    </w:p>
    <w:p/>
    <w:p>
      <w:r>
        <w:rPr>
          <w:b/>
          <w:sz w:val="22"/>
        </w:rPr>
        <w:t>00:28:10,768 --&gt; 00:28:11,248 [Speaker 5]</w:t>
      </w:r>
    </w:p>
    <w:p>
      <w:r>
        <w:rPr>
          <w:sz w:val="22"/>
        </w:rPr>
        <w:t xml:space="preserve">אתה. </w:t>
      </w:r>
    </w:p>
    <w:p/>
    <w:p>
      <w:r>
        <w:rPr>
          <w:b/>
          <w:sz w:val="22"/>
        </w:rPr>
        <w:t>00:28:11,248 --&gt; 00:28:11,528 [Speaker 2]</w:t>
      </w:r>
    </w:p>
    <w:p>
      <w:r>
        <w:rPr>
          <w:sz w:val="22"/>
        </w:rPr>
        <w:t xml:space="preserve">את. </w:t>
      </w:r>
    </w:p>
    <w:p/>
    <w:p>
      <w:r>
        <w:rPr>
          <w:b/>
          <w:sz w:val="22"/>
        </w:rPr>
        <w:t>00:28:11,528 --&gt; 00:28:12,237 [Speaker 5]</w:t>
      </w:r>
    </w:p>
    <w:p>
      <w:r>
        <w:rPr>
          <w:sz w:val="22"/>
        </w:rPr>
        <w:t xml:space="preserve">אתה. </w:t>
      </w:r>
    </w:p>
    <w:p/>
    <w:p>
      <w:r>
        <w:rPr>
          <w:b/>
          <w:sz w:val="22"/>
        </w:rPr>
        <w:t>00:28:12,237 --&gt; 00:28:12,428 [Speaker 2]</w:t>
      </w:r>
    </w:p>
    <w:p>
      <w:r>
        <w:rPr>
          <w:sz w:val="22"/>
        </w:rPr>
        <w:t xml:space="preserve">את. </w:t>
      </w:r>
    </w:p>
    <w:p/>
    <w:p>
      <w:r>
        <w:rPr>
          <w:b/>
          <w:sz w:val="22"/>
        </w:rPr>
        <w:t>00:28:12,428 --&gt; 00:28:15,928 [Speaker 5]</w:t>
      </w:r>
    </w:p>
    <w:p>
      <w:r>
        <w:rPr>
          <w:sz w:val="22"/>
        </w:rPr>
        <w:t xml:space="preserve">סתיו. אני לא מסכימה בשום פנים ואופן לא. </w:t>
      </w:r>
    </w:p>
    <w:p/>
    <w:p>
      <w:r>
        <w:rPr>
          <w:b/>
          <w:sz w:val="22"/>
        </w:rPr>
        <w:t>00:28:15,928 --&gt; 00:28:27,608 [Stav]</w:t>
      </w:r>
    </w:p>
    <w:p>
      <w:r>
        <w:rPr>
          <w:sz w:val="22"/>
        </w:rPr>
        <w:t xml:space="preserve">מ-מ-ממש, ממש לא. זה ממש אבל ממש ממש לא לעניין. אנחנו ניתן לך כל מה שאתה רוצה. יש לנו פה דברים שווים יקרים מאוד, יש תכשיטים, יש גם כסף, רק תגיד מה אתה רוצה. </w:t>
      </w:r>
    </w:p>
    <w:p/>
    <w:p>
      <w:r>
        <w:rPr>
          <w:b/>
          <w:sz w:val="22"/>
        </w:rPr>
        <w:t>00:28:27,608 --&gt; 00:28:32,388 [Speaker 2]</w:t>
      </w:r>
    </w:p>
    <w:p>
      <w:r>
        <w:rPr>
          <w:sz w:val="22"/>
        </w:rPr>
        <w:t xml:space="preserve">לא תכשיטים ולא זהב. את הכישופון עכשיו. </w:t>
      </w:r>
    </w:p>
    <w:p/>
    <w:p>
      <w:r>
        <w:rPr>
          <w:b/>
          <w:sz w:val="22"/>
        </w:rPr>
        <w:t>00:28:32,388 --&gt; 00:28:32,988 [Speaker 5]</w:t>
      </w:r>
    </w:p>
    <w:p>
      <w:r>
        <w:rPr>
          <w:sz w:val="22"/>
        </w:rPr>
        <w:t xml:space="preserve">לא. </w:t>
      </w:r>
    </w:p>
    <w:p/>
    <w:p>
      <w:r>
        <w:rPr>
          <w:b/>
          <w:sz w:val="22"/>
        </w:rPr>
        <w:t>00:28:32,988 --&gt; 00:28:35,768 [Speaker 2]</w:t>
      </w:r>
    </w:p>
    <w:p>
      <w:r>
        <w:rPr>
          <w:sz w:val="22"/>
        </w:rPr>
        <w:t xml:space="preserve">אוקיי, תודה ושלום. אל תבוא בחלום. </w:t>
      </w:r>
    </w:p>
    <w:p/>
    <w:p>
      <w:r>
        <w:rPr>
          <w:b/>
          <w:sz w:val="22"/>
        </w:rPr>
        <w:t>00:28:35,768 --&gt; 00:28:41,868 [Stav]</w:t>
      </w:r>
    </w:p>
    <w:p>
      <w:r>
        <w:rPr>
          <w:sz w:val="22"/>
        </w:rPr>
        <w:t xml:space="preserve">רגע, רגע, רגע, רגע, רגע, שנייה. אדון שדון. אל תלך. תן לנו פה שנייה לדבר. רק נדה ואני [צחוק מבוייש] לבד. </w:t>
      </w:r>
    </w:p>
    <w:p/>
    <w:p>
      <w:r>
        <w:rPr>
          <w:b/>
          <w:sz w:val="22"/>
        </w:rPr>
        <w:t>00:28:41,868 --&gt; 00:28:44,048 [Speaker 2]</w:t>
      </w:r>
    </w:p>
    <w:p>
      <w:r>
        <w:rPr>
          <w:sz w:val="22"/>
        </w:rPr>
        <w:t xml:space="preserve">טוב, תיק תק. מחכים לי במקום אחר. </w:t>
      </w:r>
    </w:p>
    <w:p/>
    <w:p>
      <w:r>
        <w:rPr>
          <w:b/>
          <w:sz w:val="22"/>
        </w:rPr>
        <w:t>00:28:44,048 --&gt; 00:28:47,828 [Speaker 5]</w:t>
      </w:r>
    </w:p>
    <w:p>
      <w:r>
        <w:rPr>
          <w:sz w:val="22"/>
        </w:rPr>
        <w:t xml:space="preserve">[רעשים של עזיבה] מה יש לדבר? </w:t>
      </w:r>
    </w:p>
    <w:p/>
    <w:p>
      <w:r>
        <w:rPr>
          <w:b/>
          <w:sz w:val="22"/>
        </w:rPr>
        <w:t>00:28:47,828 --&gt; 00:28:53,788 [Stav]</w:t>
      </w:r>
    </w:p>
    <w:p>
      <w:r>
        <w:rPr>
          <w:sz w:val="22"/>
        </w:rPr>
        <w:t xml:space="preserve">נדה, נדה, נדה. תקשיבי רגע. תשמעי שנייה. הכישופון גם ככה נובל. שמת לב בעצמך. </w:t>
      </w:r>
    </w:p>
    <w:p/>
    <w:p>
      <w:r>
        <w:rPr>
          <w:b/>
          <w:sz w:val="22"/>
        </w:rPr>
        <w:t>00:28:53,788 --&gt; 00:28:55,008 [Speaker 5]</w:t>
      </w:r>
    </w:p>
    <w:p>
      <w:r>
        <w:rPr>
          <w:sz w:val="22"/>
        </w:rPr>
        <w:t xml:space="preserve">מה זה קשור? </w:t>
      </w:r>
    </w:p>
    <w:p/>
    <w:p>
      <w:r>
        <w:rPr>
          <w:b/>
          <w:sz w:val="22"/>
        </w:rPr>
        <w:t>00:28:55,008 --&gt; 00:29:11,728 [Stav]</w:t>
      </w:r>
    </w:p>
    <w:p>
      <w:r>
        <w:rPr>
          <w:sz w:val="22"/>
        </w:rPr>
        <w:t xml:space="preserve">זה קשור כי בכל מקרה הוא תכף יפסיק לעבוד ואת במילא תצטרכי כישופון חדש. אז למה שלא תתני לו את הכישופון הזה? ובינתיים, בזמן שאני אהיה באי, יצמח פה כישופון חדש, דור שלוש, והוא, והוא יחכה לך ממש פה כשתחזרי. זה לא נראה לי כזה סיפור. </w:t>
      </w:r>
    </w:p>
    <w:p/>
    <w:p>
      <w:r>
        <w:rPr>
          <w:b/>
          <w:sz w:val="22"/>
        </w:rPr>
        <w:t>00:29:11,728 --&gt; 00:29:21,448 [Speaker 5]</w:t>
      </w:r>
    </w:p>
    <w:p>
      <w:r>
        <w:rPr>
          <w:sz w:val="22"/>
        </w:rPr>
        <w:t xml:space="preserve">סתיו, אם את לא חושבת שהכישופון הוא כזה סיפור, אז [כעס] אז [כעס] אז א-אז אני- </w:t>
      </w:r>
    </w:p>
    <w:p/>
    <w:p>
      <w:r>
        <w:rPr>
          <w:b/>
          <w:sz w:val="22"/>
        </w:rPr>
        <w:t>00:29:21,448 --&gt; 00:29:31,688 [Stav]</w:t>
      </w:r>
    </w:p>
    <w:p>
      <w:r>
        <w:rPr>
          <w:sz w:val="22"/>
        </w:rPr>
        <w:t xml:space="preserve">נדה, הנסיעה הזו נורא חשובה לי, את מבינה את זה? ויהיה לך כישופון אחר. את לא מפסידה פה כלום. פעם אחת תעשי משהו בשבילי. </w:t>
      </w:r>
    </w:p>
    <w:p/>
    <w:p>
      <w:r>
        <w:rPr>
          <w:b/>
          <w:sz w:val="22"/>
        </w:rPr>
        <w:t>00:29:31,688 --&gt; 00:29:38,168 [Speaker 5]</w:t>
      </w:r>
    </w:p>
    <w:p>
      <w:r>
        <w:rPr>
          <w:sz w:val="22"/>
        </w:rPr>
        <w:t xml:space="preserve">אני שונאת אותך. </w:t>
      </w:r>
    </w:p>
    <w:p/>
    <w:p>
      <w:r>
        <w:rPr>
          <w:b/>
          <w:sz w:val="22"/>
        </w:rPr>
        <w:t>00:29:38,168 --&gt; 00:29:54,768 [Speaker 5]</w:t>
      </w:r>
    </w:p>
    <w:p>
      <w:r>
        <w:rPr>
          <w:sz w:val="22"/>
        </w:rPr>
        <w:t xml:space="preserve">[רצח של רגליים] [דפיקה על דלת] [ציפורים ברקע] אה, עכשיו היא הגזימה. הגזימה לגמרי. את כישופוני, הכישופון שלי. אז מה אם הוא קצת חיוור? לבעוט לירק רע כזה. אני לא מאמינה. [קולות התלוש] </w:t>
      </w:r>
    </w:p>
    <w:p/>
    <w:p>
      <w:r>
        <w:rPr>
          <w:b/>
          <w:sz w:val="22"/>
        </w:rPr>
        <w:t>00:29:54,768 --&gt; 00:29:58,268 [Speaker 3]</w:t>
      </w:r>
    </w:p>
    <w:p>
      <w:r>
        <w:rPr>
          <w:sz w:val="22"/>
        </w:rPr>
        <w:t xml:space="preserve">הממ תפסיקי לתלוש את הרוזמרין. </w:t>
      </w:r>
    </w:p>
    <w:p/>
    <w:p>
      <w:r>
        <w:rPr>
          <w:b/>
          <w:sz w:val="22"/>
        </w:rPr>
        <w:t>00:29:58,268 --&gt; 00:30:01,668 [Speaker 5]</w:t>
      </w:r>
    </w:p>
    <w:p>
      <w:r>
        <w:rPr>
          <w:sz w:val="22"/>
        </w:rPr>
        <w:t xml:space="preserve">אני אתלוש מה שבא לי. [קולות התלוש] </w:t>
      </w:r>
    </w:p>
    <w:p/>
    <w:p>
      <w:r>
        <w:rPr>
          <w:b/>
          <w:sz w:val="22"/>
        </w:rPr>
        <w:t>00:30:01,668 --&gt; 00:30:03,208 [Speaker 3]</w:t>
      </w:r>
    </w:p>
    <w:p>
      <w:r>
        <w:rPr>
          <w:sz w:val="22"/>
        </w:rPr>
        <w:t xml:space="preserve">מסכן הנסיך. </w:t>
      </w:r>
    </w:p>
    <w:p/>
    <w:p>
      <w:r>
        <w:rPr>
          <w:b/>
          <w:sz w:val="22"/>
        </w:rPr>
        <w:t>00:30:03,208 --&gt; 00:30:06,548 [Speaker 5]</w:t>
      </w:r>
    </w:p>
    <w:p>
      <w:r>
        <w:rPr>
          <w:sz w:val="22"/>
        </w:rPr>
        <w:t xml:space="preserve">רגע, מי זה דיבר אליי עכשיו? </w:t>
      </w:r>
    </w:p>
    <w:p/>
    <w:p>
      <w:r>
        <w:rPr>
          <w:b/>
          <w:sz w:val="22"/>
        </w:rPr>
        <w:t>00:30:06,548 --&gt; 00:30:09,088 [Speaker 3]</w:t>
      </w:r>
    </w:p>
    <w:p>
      <w:r>
        <w:rPr>
          <w:sz w:val="22"/>
        </w:rPr>
        <w:t xml:space="preserve">אני. אבל אל תיבהלי. </w:t>
      </w:r>
    </w:p>
    <w:p/>
    <w:p>
      <w:r>
        <w:rPr>
          <w:b/>
          <w:sz w:val="22"/>
        </w:rPr>
        <w:t>00:30:09,088 --&gt; 00:30:11,668 [Speaker 5]</w:t>
      </w:r>
    </w:p>
    <w:p>
      <w:r>
        <w:rPr>
          <w:sz w:val="22"/>
        </w:rPr>
        <w:t xml:space="preserve">מי זה אני? ולמה שאני אבהל? </w:t>
      </w:r>
    </w:p>
    <w:p/>
    <w:p>
      <w:r>
        <w:rPr>
          <w:b/>
          <w:sz w:val="22"/>
        </w:rPr>
        <w:t>00:30:11,668 --&gt; 00:30:13,128 [Speaker 3]</w:t>
      </w:r>
    </w:p>
    <w:p>
      <w:r>
        <w:rPr>
          <w:sz w:val="22"/>
        </w:rPr>
        <w:t xml:space="preserve">כי אני טיגריס. </w:t>
      </w:r>
    </w:p>
    <w:p/>
    <w:p>
      <w:r>
        <w:rPr>
          <w:b/>
          <w:sz w:val="22"/>
        </w:rPr>
        <w:t>00:30:13,128 --&gt; 00:30:13,508 [Speaker 5]</w:t>
      </w:r>
    </w:p>
    <w:p>
      <w:r>
        <w:rPr>
          <w:sz w:val="22"/>
        </w:rPr>
        <w:t xml:space="preserve">[הפתעה] </w:t>
      </w:r>
    </w:p>
    <w:p/>
    <w:p>
      <w:r>
        <w:rPr>
          <w:b/>
          <w:sz w:val="22"/>
        </w:rPr>
        <w:t>00:30:13,508 --&gt; 00:30:14,368 [Speaker 3]</w:t>
      </w:r>
    </w:p>
    <w:p>
      <w:r>
        <w:rPr>
          <w:sz w:val="22"/>
        </w:rPr>
        <w:t xml:space="preserve">זוכרת אותי? </w:t>
      </w:r>
    </w:p>
    <w:p/>
    <w:p>
      <w:r>
        <w:rPr>
          <w:b/>
          <w:sz w:val="22"/>
        </w:rPr>
        <w:t>00:30:14,368 --&gt; 00:30:19,208 [Speaker 5]</w:t>
      </w:r>
    </w:p>
    <w:p>
      <w:r>
        <w:rPr>
          <w:sz w:val="22"/>
        </w:rPr>
        <w:t xml:space="preserve">[הפתעה] שלום. וואו, אתה גדול, אה, [צחוק מבוייש] איך לא ראיתי. </w:t>
      </w:r>
    </w:p>
    <w:p/>
    <w:p>
      <w:r>
        <w:rPr>
          <w:b/>
          <w:sz w:val="22"/>
        </w:rPr>
        <w:t>00:30:19,208 --&gt; 00:30:21,448 [Speaker 3]</w:t>
      </w:r>
    </w:p>
    <w:p>
      <w:r>
        <w:rPr>
          <w:sz w:val="22"/>
        </w:rPr>
        <w:t xml:space="preserve">אני לא אטרוף אותך. </w:t>
      </w:r>
    </w:p>
    <w:p/>
    <w:p>
      <w:r>
        <w:rPr>
          <w:b/>
          <w:sz w:val="22"/>
        </w:rPr>
        <w:t>00:30:21,448 --&gt; 00:30:24,048 [Speaker 5]</w:t>
      </w:r>
    </w:p>
    <w:p>
      <w:r>
        <w:rPr>
          <w:sz w:val="22"/>
        </w:rPr>
        <w:t xml:space="preserve">אותי ברור שלא. תטרוף את סתיו. </w:t>
      </w:r>
    </w:p>
    <w:p/>
    <w:p>
      <w:r>
        <w:rPr>
          <w:b/>
          <w:sz w:val="22"/>
        </w:rPr>
        <w:t>00:30:24,048 --&gt; 00:30:28,028 [Speaker 3]</w:t>
      </w:r>
    </w:p>
    <w:p>
      <w:r>
        <w:rPr>
          <w:sz w:val="22"/>
        </w:rPr>
        <w:t xml:space="preserve">את רוצה? אני יכול. [תקיעת כפיים] </w:t>
      </w:r>
    </w:p>
    <w:p/>
    <w:p>
      <w:r>
        <w:rPr>
          <w:b/>
          <w:sz w:val="22"/>
        </w:rPr>
        <w:t>00:30:28,028 --&gt; 00:30:30,488 [Speaker 5]</w:t>
      </w:r>
    </w:p>
    <w:p>
      <w:r>
        <w:rPr>
          <w:sz w:val="22"/>
        </w:rPr>
        <w:t xml:space="preserve">לא, לא, לא, רגע. </w:t>
      </w:r>
    </w:p>
    <w:p/>
    <w:p>
      <w:r>
        <w:rPr>
          <w:b/>
          <w:sz w:val="22"/>
        </w:rPr>
        <w:t>00:30:30,528 --&gt; 00:30:32,928 [Speaker 3]</w:t>
      </w:r>
    </w:p>
    <w:p>
      <w:r>
        <w:rPr>
          <w:sz w:val="22"/>
        </w:rPr>
        <w:t xml:space="preserve">את נראית לי עצבנית. את רעבה? </w:t>
      </w:r>
    </w:p>
    <w:p/>
    <w:p>
      <w:r>
        <w:rPr>
          <w:b/>
          <w:sz w:val="22"/>
        </w:rPr>
        <w:t>00:30:32,928 --&gt; 00:30:36,068 [Speaker 5]</w:t>
      </w:r>
    </w:p>
    <w:p>
      <w:r>
        <w:rPr>
          <w:sz w:val="22"/>
        </w:rPr>
        <w:t xml:space="preserve">אני לא רעבה, אני, אני פשוט אני- </w:t>
      </w:r>
    </w:p>
    <w:p/>
    <w:p>
      <w:r>
        <w:rPr>
          <w:b/>
          <w:sz w:val="22"/>
        </w:rPr>
        <w:t>00:30:36,068 --&gt; 00:30:40,408 [Speaker 3]</w:t>
      </w:r>
    </w:p>
    <w:p>
      <w:r>
        <w:rPr>
          <w:sz w:val="22"/>
        </w:rPr>
        <w:t>אולי. אולי את מרגישה שמאיימים לך על הטריטוריה?</w:t>
      </w:r>
    </w:p>
    <w:p/>
    <w:p>
      <w:r>
        <w:rPr>
          <w:b/>
          <w:sz w:val="22"/>
        </w:rPr>
        <w:t>00:30:41,218 --&gt; 00:30:45,658 [Speaker 5]</w:t>
      </w:r>
    </w:p>
    <w:p>
      <w:r>
        <w:rPr>
          <w:sz w:val="22"/>
        </w:rPr>
        <w:t xml:space="preserve">מה? מה פתאום. מה זה בכלל טריטוריה? </w:t>
      </w:r>
    </w:p>
    <w:p/>
    <w:p>
      <w:r>
        <w:rPr>
          <w:b/>
          <w:sz w:val="22"/>
        </w:rPr>
        <w:t>00:30:45,658 --&gt; 00:30:57,637 [Speaker 3]</w:t>
      </w:r>
    </w:p>
    <w:p>
      <w:r>
        <w:rPr>
          <w:sz w:val="22"/>
        </w:rPr>
        <w:t xml:space="preserve">הממ השטח שלך, האזור בו את מרגישה בבית. הדבר שהוא ללא ספק שלך ורק שלך. </w:t>
      </w:r>
    </w:p>
    <w:p/>
    <w:p>
      <w:r>
        <w:rPr>
          <w:b/>
          <w:sz w:val="22"/>
        </w:rPr>
        <w:t>00:30:57,638 --&gt; 00:30:59,698 [Speaker 5]</w:t>
      </w:r>
    </w:p>
    <w:p>
      <w:r>
        <w:rPr>
          <w:sz w:val="22"/>
        </w:rPr>
        <w:t xml:space="preserve">אה, כישופון. </w:t>
      </w:r>
    </w:p>
    <w:p/>
    <w:p>
      <w:r>
        <w:rPr>
          <w:b/>
          <w:sz w:val="22"/>
        </w:rPr>
        <w:t>00:30:59,698 --&gt; 00:31:02,758 [Speaker 3]</w:t>
      </w:r>
    </w:p>
    <w:p>
      <w:r>
        <w:rPr>
          <w:sz w:val="22"/>
        </w:rPr>
        <w:t xml:space="preserve">המ אני דווקא התכוונתי לסתיו. </w:t>
      </w:r>
    </w:p>
    <w:p/>
    <w:p>
      <w:r>
        <w:rPr>
          <w:b/>
          <w:sz w:val="22"/>
        </w:rPr>
        <w:t>00:31:02,758 --&gt; 00:31:09,818 [Speaker 5]</w:t>
      </w:r>
    </w:p>
    <w:p>
      <w:r>
        <w:rPr>
          <w:sz w:val="22"/>
        </w:rPr>
        <w:t xml:space="preserve">סתיו. סתיו היא לא אזור והיא לא שלי. היא ממש לא שלי. היא לא אוהבת אותי בכלל. </w:t>
      </w:r>
    </w:p>
    <w:p/>
    <w:p>
      <w:r>
        <w:rPr>
          <w:b/>
          <w:sz w:val="22"/>
        </w:rPr>
        <w:t>00:31:09,818 --&gt; 00:31:18,318 [Speaker 3]</w:t>
      </w:r>
    </w:p>
    <w:p>
      <w:r>
        <w:rPr>
          <w:sz w:val="22"/>
        </w:rPr>
        <w:t xml:space="preserve">זה בדיוק מה שאמרתי. גם כשאני מרגיש שמאיימים לי על הטריטוריה אני נהיה תוקפני כמוך. </w:t>
      </w:r>
    </w:p>
    <w:p/>
    <w:p>
      <w:r>
        <w:rPr>
          <w:b/>
          <w:sz w:val="22"/>
        </w:rPr>
        <w:t>00:31:18,318 --&gt; 00:31:20,118 [Speaker 5]</w:t>
      </w:r>
    </w:p>
    <w:p>
      <w:r>
        <w:rPr>
          <w:sz w:val="22"/>
        </w:rPr>
        <w:t xml:space="preserve">א-אני לא תוקפנית. חצוף אחד. </w:t>
      </w:r>
    </w:p>
    <w:p/>
    <w:p>
      <w:r>
        <w:rPr>
          <w:b/>
          <w:sz w:val="22"/>
        </w:rPr>
        <w:t>00:31:20,118 --&gt; 00:31:23,638 [Speaker 3]</w:t>
      </w:r>
    </w:p>
    <w:p>
      <w:r>
        <w:rPr>
          <w:sz w:val="22"/>
        </w:rPr>
        <w:t xml:space="preserve">צועקת על טיגריס. לא מאוד חכם. </w:t>
      </w:r>
    </w:p>
    <w:p/>
    <w:p>
      <w:r>
        <w:rPr>
          <w:b/>
          <w:sz w:val="22"/>
        </w:rPr>
        <w:t>00:31:23,638 --&gt; 00:31:40,698 [Speaker 5]</w:t>
      </w:r>
    </w:p>
    <w:p>
      <w:r>
        <w:rPr>
          <w:sz w:val="22"/>
        </w:rPr>
        <w:t xml:space="preserve">אוף, מה כבר ביקשתי? שהכישופון תמיד יהיה שלי ולא ענבל שמשהו ישתנה. אבל שסתיו תישאר בדיוק אותו דבר. שלא יהיה משעמם. אבל שסתיו תכין לי משהו קטן לנשנש ליד כל זה [שואפת אוויר через אפם] תמיד. </w:t>
      </w:r>
    </w:p>
    <w:p/>
    <w:p>
      <w:r>
        <w:rPr>
          <w:b/>
          <w:sz w:val="22"/>
        </w:rPr>
        <w:t>00:31:41,278 --&gt; 00:31:47,398 [Stav]</w:t>
      </w:r>
    </w:p>
    <w:p>
      <w:r>
        <w:rPr>
          <w:sz w:val="22"/>
        </w:rPr>
        <w:t xml:space="preserve">נדה, נדה איפה את? אולי תחזרי? בואי נדבר. </w:t>
      </w:r>
    </w:p>
    <w:p/>
    <w:p>
      <w:r>
        <w:rPr>
          <w:b/>
          <w:sz w:val="22"/>
        </w:rPr>
        <w:t>00:31:47,398 --&gt; 00:32:02,258 [Speaker 3]</w:t>
      </w:r>
    </w:p>
    <w:p>
      <w:r>
        <w:rPr>
          <w:sz w:val="22"/>
        </w:rPr>
        <w:t xml:space="preserve">המ הטריטוריה שלך קוראת לך. את רוצה שאני אחשוף שיניים ונאם עליה עד שהיא תרוץ להסתתר מתחת למיטה ולא תרצה ללכת לשום מקום לעולם? [צחוק מרושע] </w:t>
      </w:r>
    </w:p>
    <w:p/>
    <w:p>
      <w:r>
        <w:rPr>
          <w:b/>
          <w:sz w:val="22"/>
        </w:rPr>
        <w:t>00:32:02,258 --&gt; 00:32:11,218 [Speaker 5]</w:t>
      </w:r>
    </w:p>
    <w:p>
      <w:r>
        <w:rPr>
          <w:sz w:val="22"/>
        </w:rPr>
        <w:t xml:space="preserve">לא! אתה טיגריס רשע. היא ממש רוצה לנסוע לאי אפשר. היא חיכתה לזה כל החיים. </w:t>
      </w:r>
    </w:p>
    <w:p/>
    <w:p>
      <w:r>
        <w:rPr>
          <w:b/>
          <w:sz w:val="22"/>
        </w:rPr>
        <w:t>00:32:11,278 --&gt; 00:32:17,118 [Speaker 3]</w:t>
      </w:r>
    </w:p>
    <w:p>
      <w:r>
        <w:rPr>
          <w:sz w:val="22"/>
        </w:rPr>
        <w:t xml:space="preserve">ואת מוכנה לוותר בשביל זה על מה שחשוב לך? </w:t>
      </w:r>
    </w:p>
    <w:p/>
    <w:p>
      <w:r>
        <w:rPr>
          <w:b/>
          <w:sz w:val="22"/>
        </w:rPr>
        <w:t>00:32:17,118 --&gt; 00:32:25,638 [Speaker 5]</w:t>
      </w:r>
    </w:p>
    <w:p>
      <w:r>
        <w:rPr>
          <w:sz w:val="22"/>
        </w:rPr>
        <w:t xml:space="preserve">תחזור לג'ונגל שלך. מעצבן אחד. זאת לא הטריטוריה שלך פה. גישת. לי יש משהו חשוב לעשות. </w:t>
      </w:r>
    </w:p>
    <w:p/>
    <w:p>
      <w:r>
        <w:rPr>
          <w:b/>
          <w:sz w:val="22"/>
        </w:rPr>
        <w:t>00:32:25,638 --&gt; 00:32:39,718 [Speaker 3]</w:t>
      </w:r>
    </w:p>
    <w:p>
      <w:r>
        <w:rPr>
          <w:sz w:val="22"/>
        </w:rPr>
        <w:t xml:space="preserve">המ לכי לכי. אני בכל מקרה רציתי לשאול את הילדים מה אתם עושים כשהטריטוריה שלכם פונה נגדכם? </w:t>
      </w:r>
    </w:p>
    <w:p/>
    <w:p>
      <w:r>
        <w:rPr>
          <w:b/>
          <w:sz w:val="22"/>
        </w:rPr>
        <w:t>00:32:39,718 --&gt; 00:32:50,638 [Speaker 7]</w:t>
      </w:r>
    </w:p>
    <w:p>
      <w:r>
        <w:rPr>
          <w:sz w:val="22"/>
        </w:rPr>
        <w:t xml:space="preserve">[מוזיקה קצבית] כשחברה שלי שאני מאוד, מאוד אוהבת מעצבנת אותי, אני מתרחקת ואומרת לה שזה לא נעים לי ומשחקת עם מישהו אחר. </w:t>
      </w:r>
    </w:p>
    <w:p/>
    <w:p>
      <w:r>
        <w:rPr>
          <w:b/>
          <w:sz w:val="22"/>
        </w:rPr>
        <w:t>00:32:50,638 --&gt; 00:32:57,518 [Speaker 8]</w:t>
      </w:r>
    </w:p>
    <w:p>
      <w:r>
        <w:rPr>
          <w:sz w:val="22"/>
        </w:rPr>
        <w:t xml:space="preserve">כשמישהו שאני נורא אוהב מעצבן אותי, אני הולך לעזוב אותו ואז כשהוא נרגע אני חוזר אליו. </w:t>
      </w:r>
    </w:p>
    <w:p/>
    <w:p>
      <w:r>
        <w:rPr>
          <w:b/>
          <w:sz w:val="22"/>
        </w:rPr>
        <w:t>00:32:57,518 --&gt; 00:33:06,378 [Speaker 9]</w:t>
      </w:r>
    </w:p>
    <w:p>
      <w:r>
        <w:rPr>
          <w:sz w:val="22"/>
        </w:rPr>
        <w:t xml:space="preserve">היה לי בבית הספר הקודם את החברה הכי טובה שלי. כל הזמן רבנו על הכל. אם אנחנו כאילו לא רבים אנחנו לא יכולים להיות חברים. </w:t>
      </w:r>
    </w:p>
    <w:p/>
    <w:p>
      <w:r>
        <w:rPr>
          <w:b/>
          <w:sz w:val="22"/>
        </w:rPr>
        <w:t>00:33:06,378 --&gt; 00:33:12,418 [Speaker 7]</w:t>
      </w:r>
    </w:p>
    <w:p>
      <w:r>
        <w:rPr>
          <w:sz w:val="22"/>
        </w:rPr>
        <w:t xml:space="preserve">כששרה רבה איתי אז אני פשוט שובת אותה ואני נותנת לה אגרופים. </w:t>
      </w:r>
    </w:p>
    <w:p/>
    <w:p>
      <w:r>
        <w:rPr>
          <w:b/>
          <w:sz w:val="22"/>
        </w:rPr>
        <w:t>00:33:12,418 --&gt; 00:33:27,138 [Speaker 3]</w:t>
      </w:r>
    </w:p>
    <w:p>
      <w:r>
        <w:rPr>
          <w:sz w:val="22"/>
        </w:rPr>
        <w:t xml:space="preserve">כשהחברה שלי לא רוצה להשלים איתי אז בסוף אנחנו משלימות ואז אנחנו אומרות שזה לוקח בכוונה ואז אנחנו מצטערות ואז אנחנו בסוף משחקות ביחד. </w:t>
      </w:r>
    </w:p>
    <w:p/>
    <w:p>
      <w:r>
        <w:rPr>
          <w:b/>
          <w:sz w:val="22"/>
        </w:rPr>
        <w:t>00:33:27,138 --&gt; 00:33:32,598 [Speaker 8]</w:t>
      </w:r>
    </w:p>
    <w:p>
      <w:r>
        <w:rPr>
          <w:sz w:val="22"/>
        </w:rPr>
        <w:t xml:space="preserve">אני לוקחת פסק זמן, עושה קצת נשימות עד שאני נרגעת. </w:t>
      </w:r>
    </w:p>
    <w:p/>
    <w:p>
      <w:r>
        <w:rPr>
          <w:b/>
          <w:sz w:val="22"/>
        </w:rPr>
        <w:t>00:33:32,598 --&gt; 00:33:37,678 [Speaker 5]</w:t>
      </w:r>
    </w:p>
    <w:p>
      <w:r>
        <w:rPr>
          <w:sz w:val="22"/>
        </w:rPr>
        <w:t xml:space="preserve">אני הולך לצד ומשחק עם חברים אחרים. </w:t>
      </w:r>
    </w:p>
    <w:p/>
    <w:p>
      <w:r>
        <w:rPr>
          <w:b/>
          <w:sz w:val="22"/>
        </w:rPr>
        <w:t>00:33:37,678 --&gt; 00:33:50,418 [Speaker 8]</w:t>
      </w:r>
    </w:p>
    <w:p>
      <w:r>
        <w:rPr>
          <w:sz w:val="22"/>
        </w:rPr>
        <w:t xml:space="preserve">אני אומרת בלב עד שהוא יירגע אז אני אלך לשחק עם מישהו אחר, עד שאני אראה שהוא נרגע והוא רוצה לדבר איתנו. נו, אלל בוא תצטרף למשחק שלנו או תהיה גם חבר שלנו. </w:t>
      </w:r>
    </w:p>
    <w:p/>
    <w:p>
      <w:r>
        <w:rPr>
          <w:b/>
          <w:sz w:val="22"/>
        </w:rPr>
        <w:t>00:33:50,418 --&gt; 00:34:21,438 [Speaker 5]</w:t>
      </w:r>
    </w:p>
    <w:p>
      <w:r>
        <w:rPr>
          <w:sz w:val="22"/>
        </w:rPr>
        <w:t xml:space="preserve">כשחבר וחברה מעצבנים אותי, שזה בעיקר החברים הכי טובים. אז אני בדרך כלל הולכת למקום אחר, אבל אני לא עוזבת אותו. אני פשוט לוקחת ממנו קצת מרחק עד שהוא מתגעגע אליי והוא כזה הוא בא להשלים איתי ואז גם אני רוצה להשלים איתו כי דברי שלא נשלים. אז אנחנו עושים שלום וזהו. משלימים. </w:t>
      </w:r>
    </w:p>
    <w:p/>
    <w:p>
      <w:r>
        <w:rPr>
          <w:b/>
          <w:sz w:val="22"/>
        </w:rPr>
        <w:t>00:34:21,498 --&gt; 00:34:30,998 [Speaker 3]</w:t>
      </w:r>
    </w:p>
    <w:p>
      <w:r>
        <w:rPr>
          <w:sz w:val="22"/>
        </w:rPr>
        <w:t xml:space="preserve">המ אני מבין אתכם לגמרי. אני פשוט אוכל את מי שמעצבן אותי. </w:t>
      </w:r>
    </w:p>
    <w:p/>
    <w:p>
      <w:r>
        <w:rPr>
          <w:b/>
          <w:sz w:val="22"/>
        </w:rPr>
        <w:t>00:34:31,058 --&gt; 00:34:34,938 [Speaker 3]</w:t>
      </w:r>
    </w:p>
    <w:p>
      <w:r>
        <w:rPr>
          <w:sz w:val="22"/>
        </w:rPr>
        <w:t xml:space="preserve">[קול בליעה] </w:t>
      </w:r>
    </w:p>
    <w:p/>
    <w:p>
      <w:r>
        <w:rPr>
          <w:b/>
          <w:sz w:val="22"/>
        </w:rPr>
        <w:t>00:34:34,938 --&gt; 00:34:37,358 [Speaker 5]</w:t>
      </w:r>
    </w:p>
    <w:p>
      <w:r>
        <w:rPr>
          <w:sz w:val="22"/>
        </w:rPr>
        <w:t xml:space="preserve">[דלת נפתחת ונסגרת] היי סתיו. יום מקסים. </w:t>
      </w:r>
    </w:p>
    <w:p/>
    <w:p>
      <w:r>
        <w:rPr>
          <w:b/>
          <w:sz w:val="22"/>
        </w:rPr>
        <w:t>00:34:37,358 --&gt; 00:34:51,518 [Stav]</w:t>
      </w:r>
    </w:p>
    <w:p>
      <w:r>
        <w:rPr>
          <w:sz w:val="22"/>
        </w:rPr>
        <w:t xml:space="preserve">נדה, איפה היית? ממש דאגתי לך. תשמעי נדה אני ממש מצטערת. אני טעיתי. זה לא הכישופון שלי לתת. הוא שלך. סליחה, אני לא הייתי צריכה לנסות לשכנע אותך. </w:t>
      </w:r>
    </w:p>
    <w:p/>
    <w:p>
      <w:r>
        <w:rPr>
          <w:b/>
          <w:sz w:val="22"/>
        </w:rPr>
        <w:t>00:34:51,518 --&gt; 00:34:52,498 [Speaker 5]</w:t>
      </w:r>
    </w:p>
    <w:p>
      <w:r>
        <w:rPr>
          <w:sz w:val="22"/>
        </w:rPr>
        <w:t xml:space="preserve">סתיו. </w:t>
      </w:r>
    </w:p>
    <w:p/>
    <w:p>
      <w:r>
        <w:rPr>
          <w:b/>
          <w:sz w:val="22"/>
        </w:rPr>
        <w:t>00:34:52,498 --&gt; 00:34:57,317 [Stav]</w:t>
      </w:r>
    </w:p>
    <w:p>
      <w:r>
        <w:rPr>
          <w:sz w:val="22"/>
        </w:rPr>
        <w:t xml:space="preserve">ולא נורא. לא נורא. אז אני לא אסע השנה. אולי. אולי אני אסע שנה הבאה. </w:t>
      </w:r>
    </w:p>
    <w:p/>
    <w:p>
      <w:r>
        <w:rPr>
          <w:b/>
          <w:sz w:val="22"/>
        </w:rPr>
        <w:t>00:34:57,318 --&gt; 00:35:00,517 [Speaker 5]</w:t>
      </w:r>
    </w:p>
    <w:p>
      <w:r>
        <w:rPr>
          <w:sz w:val="22"/>
        </w:rPr>
        <w:t xml:space="preserve">סתיו כבר אין כישופון. </w:t>
      </w:r>
    </w:p>
    <w:p/>
    <w:p>
      <w:r>
        <w:rPr>
          <w:b/>
          <w:sz w:val="22"/>
        </w:rPr>
        <w:t>00:35:00,518 --&gt; 00:35:02,057 [Stav]</w:t>
      </w:r>
    </w:p>
    <w:p>
      <w:r>
        <w:rPr>
          <w:sz w:val="22"/>
        </w:rPr>
        <w:t xml:space="preserve">מה? </w:t>
      </w:r>
    </w:p>
    <w:p/>
    <w:p>
      <w:r>
        <w:rPr>
          <w:b/>
          <w:sz w:val="22"/>
        </w:rPr>
        <w:t>00:35:02,057 --&gt; 00:35:04,778 [Stav]</w:t>
      </w:r>
    </w:p>
    <w:p>
      <w:r>
        <w:rPr>
          <w:sz w:val="22"/>
        </w:rPr>
        <w:t xml:space="preserve">נדה מה זאת אומרת אין כישופון? מה קרה לו? </w:t>
      </w:r>
    </w:p>
    <w:p/>
    <w:p>
      <w:r>
        <w:rPr>
          <w:b/>
          <w:sz w:val="22"/>
        </w:rPr>
        <w:t>00:35:04,778 --&gt; 00:35:11,838 [Speaker 5]</w:t>
      </w:r>
    </w:p>
    <w:p>
      <w:r>
        <w:rPr>
          <w:sz w:val="22"/>
        </w:rPr>
        <w:t xml:space="preserve">נתתי אותו לירקרק הזה שמדבר בחרוזים. הוא הלך. לא נראה אותו שוב. </w:t>
      </w:r>
    </w:p>
    <w:p/>
    <w:p>
      <w:r>
        <w:rPr>
          <w:b/>
          <w:sz w:val="22"/>
        </w:rPr>
        <w:t>00:35:11,838 --&gt; 00:35:13,798 [Stav]</w:t>
      </w:r>
    </w:p>
    <w:p>
      <w:r>
        <w:rPr>
          <w:sz w:val="22"/>
        </w:rPr>
        <w:t xml:space="preserve">נדה </w:t>
      </w:r>
    </w:p>
    <w:p/>
    <w:p>
      <w:r>
        <w:rPr>
          <w:b/>
          <w:sz w:val="22"/>
        </w:rPr>
        <w:t>00:35:13,798 --&gt; 00:35:19,878 [Stav]</w:t>
      </w:r>
    </w:p>
    <w:p>
      <w:r>
        <w:rPr>
          <w:sz w:val="22"/>
        </w:rPr>
        <w:t xml:space="preserve">לא היית צריכה. באמת, הוא שלך. הוא פיתוח שלך. הוא כל כך חשוב לך. </w:t>
      </w:r>
    </w:p>
    <w:p/>
    <w:p>
      <w:r>
        <w:rPr>
          <w:b/>
          <w:sz w:val="22"/>
        </w:rPr>
        <w:t>00:35:19,878 --&gt; 00:35:27,558 [Speaker 5]</w:t>
      </w:r>
    </w:p>
    <w:p>
      <w:r>
        <w:rPr>
          <w:sz w:val="22"/>
        </w:rPr>
        <w:t xml:space="preserve">מי שמפתחת כישופון אחד יכולה לפתח עוד אחד. וחוץ מזה את ממש רוצה להגיע לאי אפשר. </w:t>
      </w:r>
    </w:p>
    <w:p/>
    <w:p>
      <w:r>
        <w:rPr>
          <w:b/>
          <w:sz w:val="22"/>
        </w:rPr>
        <w:t>00:35:27,558 --&gt; 00:35:35,498 [Stav]</w:t>
      </w:r>
    </w:p>
    <w:p>
      <w:r>
        <w:rPr>
          <w:sz w:val="22"/>
        </w:rPr>
        <w:t xml:space="preserve">נכון, אני באמת ממש רוצה. אבל רגע, רג, רגע, רגע, מה זה אומר שנתת לו את הכישופון? </w:t>
      </w:r>
    </w:p>
    <w:p/>
    <w:p>
      <w:r>
        <w:rPr>
          <w:b/>
          <w:sz w:val="22"/>
        </w:rPr>
        <w:t>00:35:35,498 --&gt; 00:35:44,458 [Speaker 5]</w:t>
      </w:r>
    </w:p>
    <w:p>
      <w:r>
        <w:rPr>
          <w:sz w:val="22"/>
        </w:rPr>
        <w:t xml:space="preserve">זה אומר שאנחנו עפות מפה. או יותר נכון... [תופים] משתגרות. </w:t>
      </w:r>
    </w:p>
    <w:p/>
    <w:p>
      <w:r>
        <w:rPr>
          <w:b/>
          <w:sz w:val="22"/>
        </w:rPr>
        <w:t>00:35:44,458 --&gt; 00:35:54,658 [Stav]</w:t>
      </w:r>
    </w:p>
    <w:p>
      <w:r>
        <w:rPr>
          <w:sz w:val="22"/>
        </w:rPr>
        <w:t xml:space="preserve">מה? נדה זה כל כך מרגש אותי. זה כל כך נדיב מצדך. תודה ענקית ותודה רבה. ו-ואפשר גם חיבוק? </w:t>
      </w:r>
    </w:p>
    <w:p/>
    <w:p>
      <w:r>
        <w:rPr>
          <w:b/>
          <w:sz w:val="22"/>
        </w:rPr>
        <w:t>00:35:54,658 --&gt; 00:36:11,258 [Speaker 5]</w:t>
      </w:r>
    </w:p>
    <w:p>
      <w:r>
        <w:rPr>
          <w:sz w:val="22"/>
        </w:rPr>
        <w:t xml:space="preserve">סתיו, סתיו זה בסדר. הכישופון בכל מקרה אה כבר כמעט היה נבול. השדון הירקרק הוא רק ינסה ללחוץ על כמה כפתורים וישפריץ לו כל המיץ כישוף על הפרצוף. [צחוק] אוקיי, קדימה לכי לארוז. </w:t>
      </w:r>
    </w:p>
    <w:p/>
    <w:p>
      <w:r>
        <w:rPr>
          <w:b/>
          <w:sz w:val="22"/>
        </w:rPr>
        <w:t>00:36:11,258 --&gt; 00:36:17,578 [Stav]</w:t>
      </w:r>
    </w:p>
    <w:p>
      <w:r>
        <w:rPr>
          <w:sz w:val="22"/>
        </w:rPr>
        <w:t xml:space="preserve">אני בעצם כבר ארזתי לשתינו כי חשבתי שבכל מקרה אנחנו צריכות לעזוב את הבית. </w:t>
      </w:r>
    </w:p>
    <w:p/>
    <w:p>
      <w:r>
        <w:rPr>
          <w:b/>
          <w:sz w:val="22"/>
        </w:rPr>
        <w:t>00:36:17,578 --&gt; 00:36:21,818 [Speaker 5]</w:t>
      </w:r>
    </w:p>
    <w:p>
      <w:r>
        <w:rPr>
          <w:sz w:val="22"/>
        </w:rPr>
        <w:t xml:space="preserve">מצוין, אז הכל כבר מוכן. הירקרק הסביר לי מה צריך לעשות. </w:t>
      </w:r>
    </w:p>
    <w:p/>
    <w:p>
      <w:r>
        <w:rPr>
          <w:b/>
          <w:sz w:val="22"/>
        </w:rPr>
        <w:t>00:36:21,818 --&gt; 00:36:23,998 [Stav]</w:t>
      </w:r>
    </w:p>
    <w:p>
      <w:r>
        <w:rPr>
          <w:sz w:val="22"/>
        </w:rPr>
        <w:t xml:space="preserve">מדהים! אני כל כך מתרגשת. </w:t>
      </w:r>
    </w:p>
    <w:p/>
    <w:p>
      <w:r>
        <w:rPr>
          <w:b/>
          <w:sz w:val="22"/>
        </w:rPr>
        <w:t>00:36:23,998 --&gt; 00:36:28,498 [Speaker 5]</w:t>
      </w:r>
    </w:p>
    <w:p>
      <w:r>
        <w:rPr>
          <w:sz w:val="22"/>
        </w:rPr>
        <w:t xml:space="preserve">רגע, מה עם משהו קטן לנשנש לפני כל זה? </w:t>
      </w:r>
    </w:p>
    <w:p/>
    <w:p>
      <w:r>
        <w:rPr>
          <w:b/>
          <w:sz w:val="22"/>
        </w:rPr>
        <w:t>00:36:28,498 --&gt; 00:36:32,738 [Stav]</w:t>
      </w:r>
    </w:p>
    <w:p>
      <w:r>
        <w:rPr>
          <w:sz w:val="22"/>
        </w:rPr>
        <w:t xml:space="preserve">אה נדה. תסתכלי על הקיראים. </w:t>
      </w:r>
    </w:p>
    <w:p/>
    <w:p>
      <w:r>
        <w:rPr>
          <w:b/>
          <w:sz w:val="22"/>
        </w:rPr>
        <w:t>00:36:32,738 --&gt; 00:36:35,818 [Speaker 5]</w:t>
      </w:r>
    </w:p>
    <w:p>
      <w:r>
        <w:rPr>
          <w:sz w:val="22"/>
        </w:rPr>
        <w:t xml:space="preserve">אווו דייסה </w:t>
      </w:r>
    </w:p>
    <w:p/>
    <w:p>
      <w:r>
        <w:rPr>
          <w:b/>
          <w:sz w:val="22"/>
        </w:rPr>
        <w:t>00:36:35,818 --&gt; 00:36:37,538 [Speaker 5]</w:t>
      </w:r>
    </w:p>
    <w:p>
      <w:r>
        <w:rPr>
          <w:sz w:val="22"/>
        </w:rPr>
        <w:t xml:space="preserve">[ריח] עם קינמון. </w:t>
      </w:r>
    </w:p>
    <w:p/>
    <w:p>
      <w:r>
        <w:rPr>
          <w:b/>
          <w:sz w:val="22"/>
        </w:rPr>
        <w:t>00:36:37,538 --&gt; 00:36:40,658 [Stav]</w:t>
      </w:r>
    </w:p>
    <w:p>
      <w:r>
        <w:rPr>
          <w:sz w:val="22"/>
        </w:rPr>
        <w:t>הדייסה שאת הכי אוהבת.</w:t>
      </w:r>
    </w:p>
    <w:p/>
    <w:p>
      <w:r>
        <w:rPr>
          <w:b/>
          <w:sz w:val="22"/>
        </w:rPr>
        <w:t>00:36:41,442 --&gt; 00:36:43,902 [Speaker 10]</w:t>
      </w:r>
    </w:p>
    <w:p>
      <w:r>
        <w:rPr>
          <w:sz w:val="22"/>
        </w:rPr>
        <w:t xml:space="preserve">מה לשבת רגע לאכול לפני שיוצאות? </w:t>
      </w:r>
    </w:p>
    <w:p/>
    <w:p>
      <w:r>
        <w:rPr>
          <w:b/>
          <w:sz w:val="22"/>
        </w:rPr>
        <w:t>00:36:43,902 --&gt; 00:36:48,522 [Stav]</w:t>
      </w:r>
    </w:p>
    <w:p>
      <w:r>
        <w:rPr>
          <w:sz w:val="22"/>
        </w:rPr>
        <w:t xml:space="preserve">לדעיסה תמיד יש זמן. </w:t>
      </w:r>
    </w:p>
    <w:p/>
    <w:p>
      <w:r>
        <w:rPr>
          <w:b/>
          <w:sz w:val="22"/>
        </w:rPr>
        <w:t>00:36:48,522 --&gt; 00:36:54,142 [Speaker 10]</w:t>
      </w:r>
    </w:p>
    <w:p>
      <w:r>
        <w:rPr>
          <w:sz w:val="22"/>
        </w:rPr>
        <w:t xml:space="preserve">[קולות לעיסה] את באמת טובה בזה. אממ </w:t>
      </w:r>
    </w:p>
    <w:p/>
    <w:p>
      <w:r>
        <w:rPr>
          <w:b/>
          <w:sz w:val="22"/>
        </w:rPr>
        <w:t>00:36:54,142 --&gt; 00:36:58,722 [Speaker 10]</w:t>
      </w:r>
    </w:p>
    <w:p>
      <w:r>
        <w:rPr>
          <w:sz w:val="22"/>
        </w:rPr>
        <w:t xml:space="preserve">אמ אמ אמ. אוקיי, סתיו, מוכנה? בטוח לקחת הכול? </w:t>
      </w:r>
    </w:p>
    <w:p/>
    <w:p>
      <w:r>
        <w:rPr>
          <w:b/>
          <w:sz w:val="22"/>
        </w:rPr>
        <w:t>00:36:58,722 --&gt; 00:36:59,641 [Stav]</w:t>
      </w:r>
    </w:p>
    <w:p>
      <w:r>
        <w:rPr>
          <w:sz w:val="22"/>
        </w:rPr>
        <w:t xml:space="preserve">בטוח. </w:t>
      </w:r>
    </w:p>
    <w:p/>
    <w:p>
      <w:r>
        <w:rPr>
          <w:b/>
          <w:sz w:val="22"/>
        </w:rPr>
        <w:t>00:36:59,642 --&gt; 00:37:03,262 [Speaker 10]</w:t>
      </w:r>
    </w:p>
    <w:p>
      <w:r>
        <w:rPr>
          <w:sz w:val="22"/>
        </w:rPr>
        <w:t xml:space="preserve">גם את המסכה הצבעונית שסבתא שלך הביאה מהקרנבל בוונציה? </w:t>
      </w:r>
    </w:p>
    <w:p/>
    <w:p>
      <w:r>
        <w:rPr>
          <w:b/>
          <w:sz w:val="22"/>
        </w:rPr>
        <w:t>00:37:03,262 --&gt; 00:37:05,022 [Stav]</w:t>
      </w:r>
    </w:p>
    <w:p>
      <w:r>
        <w:rPr>
          <w:sz w:val="22"/>
        </w:rPr>
        <w:t xml:space="preserve">מה-- למה את צריכה את המסכה? </w:t>
      </w:r>
    </w:p>
    <w:p/>
    <w:p>
      <w:r>
        <w:rPr>
          <w:b/>
          <w:sz w:val="22"/>
        </w:rPr>
        <w:t>00:37:05,022 --&gt; 00:37:07,082 [Speaker 10]</w:t>
      </w:r>
    </w:p>
    <w:p>
      <w:r>
        <w:rPr>
          <w:sz w:val="22"/>
        </w:rPr>
        <w:t xml:space="preserve">כדי להפחיד אותך ואת תמר בלילה. </w:t>
      </w:r>
    </w:p>
    <w:p/>
    <w:p>
      <w:r>
        <w:rPr>
          <w:b/>
          <w:sz w:val="22"/>
        </w:rPr>
        <w:t>00:37:07,082 --&gt; 00:37:13,382 [Stav]</w:t>
      </w:r>
    </w:p>
    <w:p>
      <w:r>
        <w:rPr>
          <w:sz w:val="22"/>
        </w:rPr>
        <w:t xml:space="preserve">אה, טוב, אני שמחה שכבר יש לך רעיונות לבילויים. בסדר, ניקח גם אותה. את מוכנה? </w:t>
      </w:r>
    </w:p>
    <w:p/>
    <w:p>
      <w:r>
        <w:rPr>
          <w:b/>
          <w:sz w:val="22"/>
        </w:rPr>
        <w:t>00:37:13,382 --&gt; 00:37:15,122 [Speaker 10]</w:t>
      </w:r>
    </w:p>
    <w:p>
      <w:r>
        <w:rPr>
          <w:sz w:val="22"/>
        </w:rPr>
        <w:t xml:space="preserve">אה, לוקחת את המלחייה? </w:t>
      </w:r>
    </w:p>
    <w:p/>
    <w:p>
      <w:r>
        <w:rPr>
          <w:b/>
          <w:sz w:val="22"/>
        </w:rPr>
        <w:t>00:37:15,122 --&gt; 00:37:16,302 [Stav]</w:t>
      </w:r>
    </w:p>
    <w:p>
      <w:r>
        <w:rPr>
          <w:sz w:val="22"/>
        </w:rPr>
        <w:t xml:space="preserve">יש בה סוכר, נדה. </w:t>
      </w:r>
    </w:p>
    <w:p/>
    <w:p>
      <w:r>
        <w:rPr>
          <w:b/>
          <w:sz w:val="22"/>
        </w:rPr>
        <w:t>00:37:16,302 --&gt; 00:37:17,222 [Speaker 10]</w:t>
      </w:r>
    </w:p>
    <w:p>
      <w:r>
        <w:rPr>
          <w:sz w:val="22"/>
        </w:rPr>
        <w:t xml:space="preserve">בדיוק. </w:t>
      </w:r>
    </w:p>
    <w:p/>
    <w:p>
      <w:r>
        <w:rPr>
          <w:b/>
          <w:sz w:val="22"/>
        </w:rPr>
        <w:t>00:37:17,222 --&gt; 00:37:20,062 [Stav]</w:t>
      </w:r>
    </w:p>
    <w:p>
      <w:r>
        <w:rPr>
          <w:sz w:val="22"/>
        </w:rPr>
        <w:t xml:space="preserve">טוב. אז את מוכנה? </w:t>
      </w:r>
    </w:p>
    <w:p/>
    <w:p>
      <w:r>
        <w:rPr>
          <w:b/>
          <w:sz w:val="22"/>
        </w:rPr>
        <w:t>00:37:20,062 --&gt; 00:37:22,442 [Speaker 10]</w:t>
      </w:r>
    </w:p>
    <w:p>
      <w:r>
        <w:rPr>
          <w:sz w:val="22"/>
        </w:rPr>
        <w:t xml:space="preserve">רגע, צריך לפתוח את החלון. </w:t>
      </w:r>
    </w:p>
    <w:p/>
    <w:p>
      <w:r>
        <w:rPr>
          <w:b/>
          <w:sz w:val="22"/>
        </w:rPr>
        <w:t>00:37:22,442 --&gt; 00:37:24,822 [Stav]</w:t>
      </w:r>
    </w:p>
    <w:p>
      <w:r>
        <w:rPr>
          <w:sz w:val="22"/>
        </w:rPr>
        <w:t xml:space="preserve">אנחנו משתגרות מהחלון? בסדר. </w:t>
      </w:r>
    </w:p>
    <w:p/>
    <w:p>
      <w:r>
        <w:rPr>
          <w:b/>
          <w:sz w:val="22"/>
        </w:rPr>
        <w:t>00:37:24,822 --&gt; 00:37:28,132 [Speaker 10]</w:t>
      </w:r>
    </w:p>
    <w:p>
      <w:r>
        <w:rPr>
          <w:sz w:val="22"/>
        </w:rPr>
        <w:t xml:space="preserve">[רעש פתיחת דלת] או, והנעליים! </w:t>
      </w:r>
    </w:p>
    <w:p/>
    <w:p>
      <w:r>
        <w:rPr>
          <w:b/>
          <w:sz w:val="22"/>
        </w:rPr>
        <w:t>00:37:28,132 --&gt; 00:37:29,282 [Stav]</w:t>
      </w:r>
    </w:p>
    <w:p>
      <w:r>
        <w:rPr>
          <w:sz w:val="22"/>
        </w:rPr>
        <w:t xml:space="preserve">מה עם הנעליים? </w:t>
      </w:r>
    </w:p>
    <w:p/>
    <w:p>
      <w:r>
        <w:rPr>
          <w:b/>
          <w:sz w:val="22"/>
        </w:rPr>
        <w:t>00:37:29,282 --&gt; 00:37:31,062 [Speaker 10]</w:t>
      </w:r>
    </w:p>
    <w:p>
      <w:r>
        <w:rPr>
          <w:sz w:val="22"/>
        </w:rPr>
        <w:t xml:space="preserve">זה מה שהירקק אמר. </w:t>
      </w:r>
    </w:p>
    <w:p/>
    <w:p>
      <w:r>
        <w:rPr>
          <w:b/>
          <w:sz w:val="22"/>
        </w:rPr>
        <w:t>00:37:31,062 --&gt; 00:37:40,162 [Speaker 11]</w:t>
      </w:r>
    </w:p>
    <w:p>
      <w:r>
        <w:rPr>
          <w:sz w:val="22"/>
        </w:rPr>
        <w:t xml:space="preserve">הנעליים שלך על הרגליים שלה, הנעליים שלה על הרגליים שלך. את אומרת טרילילה והיא אומרת, טרילי לך. </w:t>
      </w:r>
    </w:p>
    <w:p/>
    <w:p>
      <w:r>
        <w:rPr>
          <w:b/>
          <w:sz w:val="22"/>
        </w:rPr>
        <w:t>00:37:40,162 --&gt; 00:37:44,482 [Stav]</w:t>
      </w:r>
    </w:p>
    <w:p>
      <w:r>
        <w:rPr>
          <w:sz w:val="22"/>
        </w:rPr>
        <w:t xml:space="preserve">אHA. אז אני צריכה לנעול את הנעליים שלך? אלה ההוראות? </w:t>
      </w:r>
    </w:p>
    <w:p/>
    <w:p>
      <w:r>
        <w:rPr>
          <w:b/>
          <w:sz w:val="22"/>
        </w:rPr>
        <w:t>00:37:44,482 --&gt; 00:37:45,602 [Speaker 10]</w:t>
      </w:r>
    </w:p>
    <w:p>
      <w:r>
        <w:rPr>
          <w:sz w:val="22"/>
        </w:rPr>
        <w:t xml:space="preserve">אהמ, זה מה שהוא אמר. </w:t>
      </w:r>
    </w:p>
    <w:p/>
    <w:p>
      <w:r>
        <w:rPr>
          <w:b/>
          <w:sz w:val="22"/>
        </w:rPr>
        <w:t>00:37:45,602 --&gt; 00:37:50,362 [Stav]</w:t>
      </w:r>
    </w:p>
    <w:p>
      <w:r>
        <w:rPr>
          <w:sz w:val="22"/>
        </w:rPr>
        <w:t xml:space="preserve">טוב. [קול מאמץ] הנעליים שלך קצת קטנות, נדה, ולוחצות. איי. </w:t>
      </w:r>
    </w:p>
    <w:p/>
    <w:p>
      <w:r>
        <w:rPr>
          <w:b/>
          <w:sz w:val="22"/>
        </w:rPr>
        <w:t>00:37:50,362 --&gt; 00:37:52,242 [Speaker 10]</w:t>
      </w:r>
    </w:p>
    <w:p>
      <w:r>
        <w:rPr>
          <w:sz w:val="22"/>
        </w:rPr>
        <w:t xml:space="preserve">ושלך חמות. </w:t>
      </w:r>
    </w:p>
    <w:p/>
    <w:p>
      <w:r>
        <w:rPr>
          <w:b/>
          <w:sz w:val="22"/>
        </w:rPr>
        <w:t>00:37:52,242 --&gt; 00:37:54,162 [Stav]</w:t>
      </w:r>
    </w:p>
    <w:p>
      <w:r>
        <w:rPr>
          <w:sz w:val="22"/>
        </w:rPr>
        <w:t xml:space="preserve">טוב, נעלתי. את מוכנה? </w:t>
      </w:r>
    </w:p>
    <w:p/>
    <w:p>
      <w:r>
        <w:rPr>
          <w:b/>
          <w:sz w:val="22"/>
        </w:rPr>
        <w:t>00:37:54,162 --&gt; 00:38:00,582 [Speaker 10]</w:t>
      </w:r>
    </w:p>
    <w:p>
      <w:r>
        <w:rPr>
          <w:sz w:val="22"/>
        </w:rPr>
        <w:t xml:space="preserve">תחזיקי לי את היד. הירקק אמר להחזיק כל מה שרוצות לקחת. ואת רוצה לקחת אותי, נכון? </w:t>
      </w:r>
    </w:p>
    <w:p/>
    <w:p>
      <w:r>
        <w:rPr>
          <w:b/>
          <w:sz w:val="22"/>
        </w:rPr>
        <w:t>00:38:00,582 --&gt; 00:38:05,182 [Stav]</w:t>
      </w:r>
    </w:p>
    <w:p>
      <w:r>
        <w:rPr>
          <w:sz w:val="22"/>
        </w:rPr>
        <w:t xml:space="preserve">ברור, נדה. אני הכי רוצה בעולם. </w:t>
      </w:r>
    </w:p>
    <w:p/>
    <w:p>
      <w:r>
        <w:rPr>
          <w:b/>
          <w:sz w:val="22"/>
        </w:rPr>
        <w:t>00:38:05,182 --&gt; 00:38:07,482 [Speaker 10]</w:t>
      </w:r>
    </w:p>
    <w:p>
      <w:r>
        <w:rPr>
          <w:sz w:val="22"/>
        </w:rPr>
        <w:t xml:space="preserve">אז תגידי טרילי לה. </w:t>
      </w:r>
    </w:p>
    <w:p/>
    <w:p>
      <w:r>
        <w:rPr>
          <w:b/>
          <w:sz w:val="22"/>
        </w:rPr>
        <w:t>00:38:07,482 --&gt; 00:38:12,562 [Stav]</w:t>
      </w:r>
    </w:p>
    <w:p>
      <w:r>
        <w:rPr>
          <w:sz w:val="22"/>
        </w:rPr>
        <w:t xml:space="preserve">אוקיי, אני אומרת. טרי לי לה. </w:t>
      </w:r>
    </w:p>
    <w:p/>
    <w:p>
      <w:r>
        <w:rPr>
          <w:b/>
          <w:sz w:val="22"/>
        </w:rPr>
        <w:t>00:38:12,562 --&gt; 00:38:18,422 [Speaker 10]</w:t>
      </w:r>
    </w:p>
    <w:p>
      <w:r>
        <w:rPr>
          <w:sz w:val="22"/>
        </w:rPr>
        <w:t xml:space="preserve">טרי לי לה. </w:t>
      </w:r>
    </w:p>
    <w:p/>
    <w:p>
      <w:r>
        <w:rPr>
          <w:b/>
          <w:sz w:val="22"/>
        </w:rPr>
        <w:t>00:38:18,422 --&gt; 00:38:49,292 [Speaker 12]</w:t>
      </w:r>
    </w:p>
    <w:p>
      <w:r>
        <w:rPr>
          <w:sz w:val="22"/>
        </w:rPr>
        <w:t xml:space="preserve">[מוזיקה דרמטית] </w:t>
      </w:r>
    </w:p>
    <w:p/>
    <w:p>
      <w:r>
        <w:rPr>
          <w:b/>
          <w:sz w:val="22"/>
        </w:rPr>
        <w:t>00:38:49,292 --&gt; 00:38:53,262 [Speaker 10]</w:t>
      </w:r>
    </w:p>
    <w:p>
      <w:r>
        <w:rPr>
          <w:sz w:val="22"/>
        </w:rPr>
        <w:t xml:space="preserve">[רעש פתיחת דלת] </w:t>
      </w:r>
    </w:p>
    <w:p/>
    <w:p>
      <w:r>
        <w:rPr>
          <w:b/>
          <w:sz w:val="22"/>
        </w:rPr>
        <w:t>00:38:53,262 --&gt; 00:39:30,702 [Speaker 10]</w:t>
      </w:r>
    </w:p>
    <w:p>
      <w:r>
        <w:rPr>
          <w:sz w:val="22"/>
        </w:rPr>
        <w:t xml:space="preserve">בום, בום. יש מישהו בבית? אה, יופי. היא כבר לא פה. מה זה הבלאגן הזה? תמונות של ביצים על הקירות? זה מכוער. מאוד לא מתאים לסתיו להשאיר ככה את הבית שלי. והחלון פתוח. מה קורה פה? אה, ג'יל, ג'יל. There is a very big בלאגן here. Wait a moment. חכה לפני שאתה נכנס. מה? רגע. יש פה פתק. אני מקווה מאוד שיש להסבר טוב לכל המצב הזה. </w:t>
      </w:r>
    </w:p>
    <w:p/>
    <w:p>
      <w:r>
        <w:rPr>
          <w:b/>
          <w:sz w:val="22"/>
        </w:rPr>
        <w:t>00:39:30,702 --&gt; 00:40:02,782 [Stav]</w:t>
      </w:r>
    </w:p>
    <w:p>
      <w:r>
        <w:rPr>
          <w:sz w:val="22"/>
        </w:rPr>
        <w:t xml:space="preserve">סבתא יקרה, ברוכה הבאה הביתה. אני, אה, כותבת לך פתק מהיר, רק לומר לך כמה אני אוהבת אותך וכמה אני שמחה שחזרת, וגם להתנצל על ה, אמ, בלאגן בבית. ב-באמת לא הייתה ברירה והייתי חייבת להשאיר את זה ככה. אני פשוט אספר לך הכול כשניפגש. זה סיפור ארוך. אני רק רציתי לבקש אם תוכלי, סבתא, להזכיר לילדים שמחכות להם שאלות באתר הארץ וגם, אה, אם לא אכפת לך, להקריא את רשימת התודות הקצרה, ממש קצרה, שמופיעה כאן למטה. </w:t>
      </w:r>
    </w:p>
    <w:p/>
    <w:p>
      <w:r>
        <w:rPr>
          <w:b/>
          <w:sz w:val="22"/>
        </w:rPr>
        <w:t>00:40:02,782 --&gt; 00:41:25,082 [Speaker 10]</w:t>
      </w:r>
    </w:p>
    <w:p>
      <w:r>
        <w:rPr>
          <w:sz w:val="22"/>
        </w:rPr>
        <w:t xml:space="preserve">אני? תודות? מה הקשר? מה-- יש פה המון שמות. אני צריכה להגיד תודה לשחקנים? איי, טוב, נו. תודה לשחקנים. תודה לעוז זהבי, תודה לליאון פלדמן, למחלקת פודקאסט בהארץ, מי אלה? טוב, תודה למעצב הפסקול עודד דוידוב, לאסף פרידמן, לעמיר פקטור, אפרי רוזנצוי ודן ברומר. ותודה לילדים. או, איזו רשימה ארוכה היא כתבה לי פה. אביב ואלון דוד, אורן שוורצמן, אלונה וסהר פיינשטיין, אריאל שטרנהל רוזנצוי, מיקה ודורי לחופר ונעמי נימן. יש פה אפילו עוד שמות. מה, היא רוצה שאני אגיד לה תודה? לפעמים היא ממש מגזימה, הנכדה שלי. ולחברה שלה גם. טוב, נו. תודה לתמר הוכשטטר ולסתיו בלטינגב. אני מקווה שהולך להיות לה, לסתיו בלטינגב, הסבר מאוד, מאוד טוב למה היא השאירה את הבית שלי במצב הזה. ג'יל. ג'יל, ג'יל. Come, come, it's okay. אוי, ג'ילי. יש פה גם דעיסה עם קינמון. אח, הדעיסה האהובה עליי. </w:t>
      </w:r>
    </w:p>
    <w:p/>
    <w:p>
      <w:r>
        <w:rPr>
          <w:b/>
          <w:sz w:val="22"/>
        </w:rPr>
        <w:t>00:41:25,082 --&gt; 00:41:45,082 [Speaker 12]</w:t>
      </w:r>
    </w:p>
    <w:p>
      <w:r>
        <w:rPr>
          <w:sz w:val="22"/>
        </w:rPr>
        <w:t xml:space="preserve">[מוזיקה ברקע] </w:t>
      </w:r>
    </w:p>
    <w:p/>
    <w:p>
      <w:r>
        <w:rPr>
          <w:b/>
          <w:sz w:val="22"/>
        </w:rPr>
        <w:t>00:41:45,082 --&gt; 00:42:13,662 [Stav]</w:t>
      </w:r>
    </w:p>
    <w:p>
      <w:r>
        <w:rPr>
          <w:sz w:val="22"/>
        </w:rPr>
        <w:t xml:space="preserve">שלום ילדים. רגע לפני שאנחנו נפרדים ועד שניפגש בעונה הבאה, רצינו לספר לכם שאם אתם מתגעגעים אתם יכולים לבוא לפגוש את נדה ואותי ואפילו את תמר ואת סבתא ואת השכן המסביר במופעי אסקטוס שלנו. ידעתם שיש דבר כזה? לעוד פרטים על המופעים היכנסו לאתר אסקטוס, שזה באנגלית Hasketos.com. מחכות להיפגש. נתראה בעונה הבאה. </w:t>
      </w:r>
    </w:p>
    <w:p/>
    <w:p>
      <w:r>
        <w:rPr>
          <w:b/>
          <w:sz w:val="22"/>
        </w:rPr>
        <w:t>00:42:13,662 --&gt; 00:42:14,342 [Speaker 10]</w:t>
      </w:r>
    </w:p>
    <w:p>
      <w:r>
        <w:rPr>
          <w:sz w:val="22"/>
        </w:rPr>
        <w:t xml:space="preserve">להיטוס. </w:t>
      </w:r>
    </w:p>
    <w:p/>
    <w:p>
      <w:r>
        <w:rPr>
          <w:b/>
          <w:sz w:val="22"/>
        </w:rPr>
        <w:t>00:42:17,302 --&gt; 00:44:15,282 [Speaker 12]</w:t>
      </w:r>
    </w:p>
    <w:p>
      <w:r>
        <w:rPr>
          <w:sz w:val="22"/>
        </w:rPr>
        <w:t>[מוזיקה]</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